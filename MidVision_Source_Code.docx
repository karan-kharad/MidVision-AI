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MidVision AI - Source Code</w:t>
      </w:r>
    </w:p>
    <w:p>
      <w:pPr>
        <w:pStyle w:val="Heading1"/>
      </w:pPr>
      <w:r>
        <w:t>frontend\eslint.config.js</w:t>
      </w:r>
    </w:p>
    <w:p>
      <w:r>
        <w:rPr>
          <w:rFonts w:ascii="Courier New" w:hAnsi="Courier New"/>
          <w:sz w:val="18"/>
        </w:rPr>
        <w:t>import js from '@eslint/js'</w:t>
        <w:br/>
        <w:t>import globals from 'globals'</w:t>
        <w:br/>
        <w:t>import reactHooks from 'eslint-plugin-react-hooks'</w:t>
        <w:br/>
        <w:t>import reactRefresh from 'eslint-plugin-react-refresh'</w:t>
        <w:br/>
        <w:t>import { defineConfig, globalIgnores } from 'eslint/config'</w:t>
        <w:br/>
        <w:br/>
        <w:t>export default defineConfig([</w:t>
        <w:br/>
        <w:t xml:space="preserve">  globalIgnores(['dist']),</w:t>
        <w:br/>
        <w:t xml:space="preserve">  {</w:t>
        <w:br/>
        <w:t xml:space="preserve">    files: ['**/*.{js,jsx}'],</w:t>
        <w:br/>
        <w:t xml:space="preserve">    extends: [</w:t>
        <w:br/>
        <w:t xml:space="preserve">      js.configs.recommended,</w:t>
        <w:br/>
        <w:t xml:space="preserve">      reactHooks.configs.flat.recommended,</w:t>
        <w:br/>
        <w:t xml:space="preserve">      reactRefresh.configs.vite,</w:t>
        <w:br/>
        <w:t xml:space="preserve">    ],</w:t>
        <w:br/>
        <w:t xml:space="preserve">    languageOptions: {</w:t>
        <w:br/>
        <w:t xml:space="preserve">      ecmaVersion: 2020,</w:t>
        <w:br/>
        <w:t xml:space="preserve">      globals: globals.browser,</w:t>
        <w:br/>
        <w:t xml:space="preserve">      parserOptions: {</w:t>
        <w:br/>
        <w:t xml:space="preserve">        ecmaVersion: 'latest',</w:t>
        <w:br/>
        <w:t xml:space="preserve">        ecmaFeatures: { jsx: true },</w:t>
        <w:br/>
        <w:t xml:space="preserve">        sourceType: 'module',</w:t>
        <w:br/>
        <w:t xml:space="preserve">      },</w:t>
        <w:br/>
        <w:t xml:space="preserve">    },</w:t>
        <w:br/>
        <w:t xml:space="preserve">    rules: {</w:t>
        <w:br/>
        <w:t xml:space="preserve">      'no-unused-vars': ['error', { varsIgnorePattern: '^[A-Z_]' }],</w:t>
        <w:br/>
        <w:t xml:space="preserve">    },</w:t>
        <w:br/>
        <w:t xml:space="preserve">  },</w:t>
        <w:br/>
        <w:t>])</w:t>
        <w:br/>
      </w:r>
    </w:p>
    <w:p>
      <w:r>
        <w:br w:type="page"/>
      </w:r>
    </w:p>
    <w:p>
      <w:pPr>
        <w:pStyle w:val="Heading1"/>
      </w:pPr>
      <w:r>
        <w:t>frontend\index.html</w:t>
      </w:r>
    </w:p>
    <w:p>
      <w:r>
        <w:rPr>
          <w:rFonts w:ascii="Courier New" w:hAnsi="Courier New"/>
          <w:sz w:val="18"/>
        </w:rPr>
        <w:t>&lt;!doctype html&gt;</w:t>
        <w:br/>
        <w:t>&lt;html lang="en"&gt;</w:t>
        <w:br/>
        <w:t xml:space="preserve">  &lt;head&gt;</w:t>
        <w:br/>
        <w:t xml:space="preserve">    &lt;meta charset="UTF-8" /&gt;</w:t>
        <w:br/>
        <w:t xml:space="preserve">    &lt;link rel="icon" type="image/svg+xml" href="/favicon.svg" /&gt;</w:t>
        <w:br/>
        <w:t xml:space="preserve">    &lt;meta name="viewport" content="width=device-width, initial-scale=1.0" /&gt;</w:t>
        <w:br/>
        <w:t xml:space="preserve">    &lt;title&gt;frontend&lt;/title&gt;</w:t>
        <w:br/>
        <w:t xml:space="preserve">  &lt;/head&gt;</w:t>
        <w:br/>
        <w:t xml:space="preserve">  &lt;body&gt;</w:t>
        <w:br/>
        <w:t xml:space="preserve">    &lt;div id="root"&gt;&lt;/div&gt;</w:t>
        <w:br/>
        <w:t xml:space="preserve">    &lt;script type="module" src="/src/main.jsx"&gt;&lt;/script&gt;</w:t>
        <w:br/>
        <w:t xml:space="preserve">  &lt;/body&gt;</w:t>
        <w:br/>
        <w:t>&lt;/html&gt;</w:t>
        <w:br/>
      </w:r>
    </w:p>
    <w:p>
      <w:r>
        <w:br w:type="page"/>
      </w:r>
    </w:p>
    <w:p>
      <w:pPr>
        <w:pStyle w:val="Heading1"/>
      </w:pPr>
      <w:r>
        <w:t>frontend\vite.config.js</w:t>
      </w:r>
    </w:p>
    <w:p>
      <w:r>
        <w:rPr>
          <w:rFonts w:ascii="Courier New" w:hAnsi="Courier New"/>
          <w:sz w:val="18"/>
        </w:rPr>
        <w:t>import { defineConfig } from 'vite'</w:t>
        <w:br/>
        <w:t>import react from '@vitejs/plugin-react'</w:t>
        <w:br/>
        <w:t>import tailwindcss from '@tailwindcss/vite'</w:t>
        <w:br/>
        <w:br/>
        <w:t>// https://vite.dev/config/</w:t>
        <w:br/>
        <w:t>export default defineConfig({</w:t>
        <w:br/>
        <w:t xml:space="preserve">  plugins: [react(), tailwindcss()],</w:t>
        <w:br/>
        <w:t>})</w:t>
        <w:br/>
      </w:r>
    </w:p>
    <w:p>
      <w:r>
        <w:br w:type="page"/>
      </w:r>
    </w:p>
    <w:p>
      <w:pPr>
        <w:pStyle w:val="Heading1"/>
      </w:pPr>
      <w:r>
        <w:t>frontend\src\App.css</w:t>
      </w:r>
    </w:p>
    <w:p>
      <w:r>
        <w:rPr>
          <w:rFonts w:ascii="Courier New" w:hAnsi="Courier New"/>
          <w:sz w:val="18"/>
        </w:rPr>
        <w:t>.counter {</w:t>
        <w:br/>
        <w:t xml:space="preserve">  font-size: 16px;</w:t>
        <w:br/>
        <w:t xml:space="preserve">  padding: 5px 10px;</w:t>
        <w:br/>
        <w:t xml:space="preserve">  border-radius: 5px;</w:t>
        <w:br/>
        <w:t xml:space="preserve">  color: var(--accent);</w:t>
        <w:br/>
        <w:t xml:space="preserve">  background: var(--accent-bg);</w:t>
        <w:br/>
        <w:t xml:space="preserve">  border: 2px solid transparent;</w:t>
        <w:br/>
        <w:t xml:space="preserve">  transition: border-color 0.3s;</w:t>
        <w:br/>
        <w:t xml:space="preserve">  margin-bottom: 24px;</w:t>
        <w:br/>
        <w:br/>
        <w:t xml:space="preserve">  &amp;:hover {</w:t>
        <w:br/>
        <w:t xml:space="preserve">    border-color: var(--accent-border);</w:t>
        <w:br/>
        <w:t xml:space="preserve">  }</w:t>
        <w:br/>
        <w:t xml:space="preserve">  &amp;:focus-visible {</w:t>
        <w:br/>
        <w:t xml:space="preserve">    outline: 2px solid var(--accent);</w:t>
        <w:br/>
        <w:t xml:space="preserve">    outline-offset: 2px;</w:t>
        <w:br/>
        <w:t xml:space="preserve">  }</w:t>
        <w:br/>
        <w:t>}</w:t>
        <w:br/>
        <w:br/>
        <w:t>.hero {</w:t>
        <w:br/>
        <w:t xml:space="preserve">  position: relative;</w:t>
        <w:br/>
        <w:br/>
        <w:t xml:space="preserve">  .base,</w:t>
        <w:br/>
        <w:t xml:space="preserve">  .framework,</w:t>
        <w:br/>
        <w:t xml:space="preserve">  .vite {</w:t>
        <w:br/>
        <w:t xml:space="preserve">    inset-inline: 0;</w:t>
        <w:br/>
        <w:t xml:space="preserve">    margin: 0 auto;</w:t>
        <w:br/>
        <w:t xml:space="preserve">  }</w:t>
        <w:br/>
        <w:br/>
        <w:t xml:space="preserve">  .base {</w:t>
        <w:br/>
        <w:t xml:space="preserve">    width: 170px;</w:t>
        <w:br/>
        <w:t xml:space="preserve">    position: relative;</w:t>
        <w:br/>
        <w:t xml:space="preserve">    z-index: 0;</w:t>
        <w:br/>
        <w:t xml:space="preserve">  }</w:t>
        <w:br/>
        <w:br/>
        <w:t xml:space="preserve">  .framework,</w:t>
        <w:br/>
        <w:t xml:space="preserve">  .vite {</w:t>
        <w:br/>
        <w:t xml:space="preserve">    position: absolute;</w:t>
        <w:br/>
        <w:t xml:space="preserve">  }</w:t>
        <w:br/>
        <w:br/>
        <w:t xml:space="preserve">  .framework {</w:t>
        <w:br/>
        <w:t xml:space="preserve">    z-index: 1;</w:t>
        <w:br/>
        <w:t xml:space="preserve">    top: 34px;</w:t>
        <w:br/>
        <w:t xml:space="preserve">    height: 28px;</w:t>
        <w:br/>
        <w:t xml:space="preserve">    transform: perspective(2000px) rotateZ(300deg) rotateX(44deg) rotateY(39deg)</w:t>
        <w:br/>
        <w:t xml:space="preserve">      scale(1.4);</w:t>
        <w:br/>
        <w:t xml:space="preserve">  }</w:t>
        <w:br/>
        <w:br/>
        <w:t xml:space="preserve">  .vite {</w:t>
        <w:br/>
        <w:t xml:space="preserve">    z-index: 0;</w:t>
        <w:br/>
        <w:t xml:space="preserve">    top: 107px;</w:t>
        <w:br/>
        <w:t xml:space="preserve">    height: 26px;</w:t>
        <w:br/>
        <w:t xml:space="preserve">    width: auto;</w:t>
        <w:br/>
        <w:t xml:space="preserve">    transform: perspective(2000px) rotateZ(300deg) rotateX(40deg) rotateY(39deg)</w:t>
        <w:br/>
        <w:t xml:space="preserve">      scale(0.8);</w:t>
        <w:br/>
        <w:t xml:space="preserve">  }</w:t>
        <w:br/>
        <w:t>}</w:t>
        <w:br/>
        <w:br/>
        <w:t>#center {</w:t>
        <w:br/>
        <w:t xml:space="preserve">  display: flex;</w:t>
        <w:br/>
        <w:t xml:space="preserve">  flex-direction: column;</w:t>
        <w:br/>
        <w:t xml:space="preserve">  gap: 25px;</w:t>
        <w:br/>
        <w:t xml:space="preserve">  place-content: center;</w:t>
        <w:br/>
        <w:t xml:space="preserve">  place-items: center;</w:t>
        <w:br/>
        <w:t xml:space="preserve">  flex-grow: 1;</w:t>
        <w:br/>
        <w:br/>
        <w:t xml:space="preserve">  @media (max-width: 1024px) {</w:t>
        <w:br/>
        <w:t xml:space="preserve">    padding: 32px 20px 24px;</w:t>
        <w:br/>
        <w:t xml:space="preserve">    gap: 18px;</w:t>
        <w:br/>
        <w:t xml:space="preserve">  }</w:t>
        <w:br/>
        <w:t>}</w:t>
        <w:br/>
        <w:br/>
        <w:t>#next-steps {</w:t>
        <w:br/>
        <w:t xml:space="preserve">  display: flex;</w:t>
        <w:br/>
        <w:t xml:space="preserve">  border-top: 1px solid var(--border);</w:t>
        <w:br/>
        <w:t xml:space="preserve">  text-align: left;</w:t>
        <w:br/>
        <w:br/>
        <w:t xml:space="preserve">  &amp; &gt; div {</w:t>
        <w:br/>
        <w:t xml:space="preserve">    flex: 1 1 0;</w:t>
        <w:br/>
        <w:t xml:space="preserve">    padding: 32px;</w:t>
        <w:br/>
        <w:t xml:space="preserve">    @media (max-width: 1024px) {</w:t>
        <w:br/>
        <w:t xml:space="preserve">      padding: 24px 20px;</w:t>
        <w:br/>
        <w:t xml:space="preserve">    }</w:t>
        <w:br/>
        <w:t xml:space="preserve">  }</w:t>
        <w:br/>
        <w:br/>
        <w:t xml:space="preserve">  .icon {</w:t>
        <w:br/>
        <w:t xml:space="preserve">    margin-bottom: 16px;</w:t>
        <w:br/>
        <w:t xml:space="preserve">    width: 22px;</w:t>
        <w:br/>
        <w:t xml:space="preserve">    height: 22px;</w:t>
        <w:br/>
        <w:t xml:space="preserve">  }</w:t>
        <w:br/>
        <w:br/>
        <w:t xml:space="preserve">  @media (max-width: 1024px) {</w:t>
        <w:br/>
        <w:t xml:space="preserve">    flex-direction: column;</w:t>
        <w:br/>
        <w:t xml:space="preserve">    text-align: center;</w:t>
        <w:br/>
        <w:t xml:space="preserve">  }</w:t>
        <w:br/>
        <w:t>}</w:t>
        <w:br/>
        <w:br/>
        <w:t>#docs {</w:t>
        <w:br/>
        <w:t xml:space="preserve">  border-right: 1px solid var(--border);</w:t>
        <w:br/>
        <w:br/>
        <w:t xml:space="preserve">  @media (max-width: 1024px) {</w:t>
        <w:br/>
        <w:t xml:space="preserve">    border-right: none;</w:t>
        <w:br/>
        <w:t xml:space="preserve">    border-bottom: 1px solid var(--border);</w:t>
        <w:br/>
        <w:t xml:space="preserve">  }</w:t>
        <w:br/>
        <w:t>}</w:t>
        <w:br/>
        <w:br/>
        <w:t>#next-steps ul {</w:t>
        <w:br/>
        <w:t xml:space="preserve">  list-style: none;</w:t>
        <w:br/>
        <w:t xml:space="preserve">  padding: 0;</w:t>
        <w:br/>
        <w:t xml:space="preserve">  display: flex;</w:t>
        <w:br/>
        <w:t xml:space="preserve">  gap: 8px;</w:t>
        <w:br/>
        <w:t xml:space="preserve">  margin: 32px 0 0;</w:t>
        <w:br/>
        <w:br/>
        <w:t xml:space="preserve">  .logo {</w:t>
        <w:br/>
        <w:t xml:space="preserve">    height: 18px;</w:t>
        <w:br/>
        <w:t xml:space="preserve">  }</w:t>
        <w:br/>
        <w:br/>
        <w:t xml:space="preserve">  a {</w:t>
        <w:br/>
        <w:t xml:space="preserve">    color: var(--text-h);</w:t>
        <w:br/>
        <w:t xml:space="preserve">    font-size: 16px;</w:t>
        <w:br/>
        <w:t xml:space="preserve">    border-radius: 6px;</w:t>
        <w:br/>
        <w:t xml:space="preserve">    background: var(--social-bg);</w:t>
        <w:br/>
        <w:t xml:space="preserve">    display: flex;</w:t>
        <w:br/>
        <w:t xml:space="preserve">    padding: 6px 12px;</w:t>
        <w:br/>
        <w:t xml:space="preserve">    align-items: center;</w:t>
        <w:br/>
        <w:t xml:space="preserve">    gap: 8px;</w:t>
        <w:br/>
        <w:t xml:space="preserve">    text-decoration: none;</w:t>
        <w:br/>
        <w:t xml:space="preserve">    transition: box-shadow 0.3s;</w:t>
        <w:br/>
        <w:br/>
        <w:t xml:space="preserve">    &amp;:hover {</w:t>
        <w:br/>
        <w:t xml:space="preserve">      box-shadow: var(--shadow);</w:t>
        <w:br/>
        <w:t xml:space="preserve">    }</w:t>
        <w:br/>
        <w:t xml:space="preserve">    .button-icon {</w:t>
        <w:br/>
        <w:t xml:space="preserve">      height: 18px;</w:t>
        <w:br/>
        <w:t xml:space="preserve">      width: 18px;</w:t>
        <w:br/>
        <w:t xml:space="preserve">    }</w:t>
        <w:br/>
        <w:t xml:space="preserve">  }</w:t>
        <w:br/>
        <w:br/>
        <w:t xml:space="preserve">  @media (max-width: 1024px) {</w:t>
        <w:br/>
        <w:t xml:space="preserve">    margin-top: 20px;</w:t>
        <w:br/>
        <w:t xml:space="preserve">    flex-wrap: wrap;</w:t>
        <w:br/>
        <w:t xml:space="preserve">    justify-content: center;</w:t>
        <w:br/>
        <w:br/>
        <w:t xml:space="preserve">    li {</w:t>
        <w:br/>
        <w:t xml:space="preserve">      flex: 1 1 calc(50% - 8px);</w:t>
        <w:br/>
        <w:t xml:space="preserve">    }</w:t>
        <w:br/>
        <w:br/>
        <w:t xml:space="preserve">    a {</w:t>
        <w:br/>
        <w:t xml:space="preserve">      width: 100%;</w:t>
        <w:br/>
        <w:t xml:space="preserve">      justify-content: center;</w:t>
        <w:br/>
        <w:t xml:space="preserve">      box-sizing: border-box;</w:t>
        <w:br/>
        <w:t xml:space="preserve">    }</w:t>
        <w:br/>
        <w:t xml:space="preserve">  }</w:t>
        <w:br/>
        <w:t>}</w:t>
        <w:br/>
        <w:br/>
        <w:t>#spacer {</w:t>
        <w:br/>
        <w:t xml:space="preserve">  height: 88px;</w:t>
        <w:br/>
        <w:t xml:space="preserve">  border-top: 1px solid var(--border);</w:t>
        <w:br/>
        <w:t xml:space="preserve">  @media (max-width: 1024px) {</w:t>
        <w:br/>
        <w:t xml:space="preserve">    height: 48px;</w:t>
        <w:br/>
        <w:t xml:space="preserve">  }</w:t>
        <w:br/>
        <w:t>}</w:t>
        <w:br/>
        <w:br/>
        <w:t>.ticks {</w:t>
        <w:br/>
        <w:t xml:space="preserve">  position: relative;</w:t>
        <w:br/>
        <w:t xml:space="preserve">  width: 100%;</w:t>
        <w:br/>
        <w:br/>
        <w:t xml:space="preserve">  &amp;::before,</w:t>
        <w:br/>
        <w:t xml:space="preserve">  &amp;::after {</w:t>
        <w:br/>
        <w:t xml:space="preserve">    content: '';</w:t>
        <w:br/>
        <w:t xml:space="preserve">    position: absolute;</w:t>
        <w:br/>
        <w:t xml:space="preserve">    top: -4.5px;</w:t>
        <w:br/>
        <w:t xml:space="preserve">    border: 5px solid transparent;</w:t>
        <w:br/>
        <w:t xml:space="preserve">  }</w:t>
        <w:br/>
        <w:br/>
        <w:t xml:space="preserve">  &amp;::before {</w:t>
        <w:br/>
        <w:t xml:space="preserve">    left: 0;</w:t>
        <w:br/>
        <w:t xml:space="preserve">    border-left-color: var(--border);</w:t>
        <w:br/>
        <w:t xml:space="preserve">  }</w:t>
        <w:br/>
        <w:t xml:space="preserve">  &amp;::after {</w:t>
        <w:br/>
        <w:t xml:space="preserve">    right: 0;</w:t>
        <w:br/>
        <w:t xml:space="preserve">    border-right-color: var(--border);</w:t>
        <w:br/>
        <w:t xml:space="preserve">  }</w:t>
        <w:br/>
        <w:t>}</w:t>
        <w:br/>
      </w:r>
    </w:p>
    <w:p>
      <w:r>
        <w:br w:type="page"/>
      </w:r>
    </w:p>
    <w:p>
      <w:pPr>
        <w:pStyle w:val="Heading1"/>
      </w:pPr>
      <w:r>
        <w:t>frontend\src\App.jsx</w:t>
      </w:r>
    </w:p>
    <w:p>
      <w:r>
        <w:rPr>
          <w:rFonts w:ascii="Courier New" w:hAnsi="Courier New"/>
          <w:sz w:val="18"/>
        </w:rPr>
        <w:t>import React from 'react';</w:t>
        <w:br/>
        <w:t>import { BrowserRouter as Router, Routes, Route, Navigate } from 'react-router-dom';</w:t>
        <w:br/>
        <w:t>import { Toaster } from 'react-hot-toast';</w:t>
        <w:br/>
        <w:t>import { AuthProvider } from './context/AuthContext';</w:t>
        <w:br/>
        <w:t>import ProtectedRoute from './components/ProtectedRoute';</w:t>
        <w:br/>
        <w:br/>
        <w:t>// Pages</w:t>
        <w:br/>
        <w:t>import Login from './pages/Login';</w:t>
        <w:br/>
        <w:t>import Register from './pages/Register';</w:t>
        <w:br/>
        <w:t>import Dashboard from './pages/Dashboard';</w:t>
        <w:br/>
        <w:t>import Patients from './pages/Patients';</w:t>
        <w:br/>
        <w:t>import PatientDetail from './pages/PatientDetail';</w:t>
        <w:br/>
        <w:t>import UploadScan from './pages/UploadScan';</w:t>
        <w:br/>
        <w:t>import ScanResult from './pages/ScanResult';</w:t>
        <w:br/>
        <w:t>import ScanHistory from './pages/ScanHistory';</w:t>
        <w:br/>
        <w:t>import Reports from './pages/Reports';</w:t>
        <w:br/>
        <w:br/>
        <w:t>const App = () =&gt; {</w:t>
        <w:br/>
        <w:t xml:space="preserve">  return (</w:t>
        <w:br/>
        <w:t xml:space="preserve">    &lt;AuthProvider&gt;</w:t>
        <w:br/>
        <w:t xml:space="preserve">      &lt;Router&gt;</w:t>
        <w:br/>
        <w:t xml:space="preserve">        &lt;Toaster position="top-right" /&gt;</w:t>
        <w:br/>
        <w:t xml:space="preserve">        &lt;Routes&gt;</w:t>
        <w:br/>
        <w:t xml:space="preserve">          &lt;Route path="/login" element={&lt;Login /&gt;} /&gt;</w:t>
        <w:br/>
        <w:t xml:space="preserve">          &lt;Route path="/register" element={&lt;Register /&gt;} /&gt;</w:t>
        <w:br/>
        <w:br/>
        <w:t xml:space="preserve">          &lt;Route path="/" element={&lt;ProtectedRoute&gt;&lt;Navigate to="/dashboard" replace /&gt;&lt;/ProtectedRoute&gt;} /&gt;</w:t>
        <w:br/>
        <w:t xml:space="preserve">          &lt;Route path="/dashboard" element={&lt;ProtectedRoute&gt;&lt;Dashboard /&gt;&lt;/ProtectedRoute&gt;} /&gt;</w:t>
        <w:br/>
        <w:t xml:space="preserve">          &lt;Route path="/patients" element={&lt;ProtectedRoute&gt;&lt;Patients /&gt;&lt;/ProtectedRoute&gt;} /&gt;</w:t>
        <w:br/>
        <w:t xml:space="preserve">          &lt;Route path="/patients/:id" element={&lt;ProtectedRoute&gt;&lt;PatientDetail /&gt;&lt;/ProtectedRoute&gt;} /&gt;</w:t>
        <w:br/>
        <w:t xml:space="preserve">          &lt;Route path="/scans" element={&lt;ProtectedRoute&gt;&lt;ScanHistory /&gt;&lt;/ProtectedRoute&gt;} /&gt;</w:t>
        <w:br/>
        <w:t xml:space="preserve">          &lt;Route path="/scans/upload" element={&lt;ProtectedRoute&gt;&lt;UploadScan /&gt;&lt;/ProtectedRoute&gt;} /&gt;</w:t>
        <w:br/>
        <w:t xml:space="preserve">          &lt;Route path="/scans/:id" element={&lt;ProtectedRoute&gt;&lt;ScanResult /&gt;&lt;/ProtectedRoute&gt;} /&gt;</w:t>
        <w:br/>
        <w:t xml:space="preserve">          &lt;Route path="/reports" element={&lt;ProtectedRoute&gt;&lt;Reports /&gt;&lt;/ProtectedRoute&gt;} /&gt;</w:t>
        <w:br/>
        <w:br/>
        <w:t xml:space="preserve">          &lt;Route path="*" element={&lt;Navigate to="/dashboard" replace /&gt;} /&gt;</w:t>
        <w:br/>
        <w:t xml:space="preserve">        &lt;/Routes&gt;</w:t>
        <w:br/>
        <w:t xml:space="preserve">      &lt;/Router&gt;</w:t>
        <w:br/>
        <w:t xml:space="preserve">    &lt;/AuthProvider&gt;</w:t>
        <w:br/>
        <w:t xml:space="preserve">  );</w:t>
        <w:br/>
        <w:t>};</w:t>
        <w:br/>
        <w:br/>
        <w:t>export default App;</w:t>
        <w:br/>
      </w:r>
    </w:p>
    <w:p>
      <w:r>
        <w:br w:type="page"/>
      </w:r>
    </w:p>
    <w:p>
      <w:pPr>
        <w:pStyle w:val="Heading1"/>
      </w:pPr>
      <w:r>
        <w:t>frontend\src\index.css</w:t>
      </w:r>
    </w:p>
    <w:p>
      <w:r>
        <w:rPr>
          <w:rFonts w:ascii="Courier New" w:hAnsi="Courier New"/>
          <w:sz w:val="18"/>
        </w:rPr>
        <w:t>@import "tailwindcss";</w:t>
        <w:br/>
        <w:br/>
        <w:t>@import url('https://fonts.googleapis.com/css2?family=Outfit:wght@300;400;500;600;700;800&amp;display=swap');</w:t>
        <w:br/>
        <w:br/>
        <w:t>@theme {</w:t>
        <w:br/>
        <w:t xml:space="preserve">  --font-sans: 'Outfit', sans-serif;</w:t>
        <w:br/>
        <w:t xml:space="preserve">  </w:t>
        <w:br/>
        <w:t xml:space="preserve">  --color-primary: #00B4D8;</w:t>
        <w:br/>
        <w:t xml:space="preserve">  --color-primary-dark: #0077B6;</w:t>
        <w:br/>
        <w:t xml:space="preserve">  --color-secondary: #023E8A;</w:t>
        <w:br/>
        <w:t xml:space="preserve">  --color-accent: #90E0EF;</w:t>
        <w:br/>
        <w:t xml:space="preserve">  --color-success: #10B981;</w:t>
        <w:br/>
        <w:t xml:space="preserve">  --color-warning: #F59E0B;</w:t>
        <w:br/>
        <w:t xml:space="preserve">  --color-danger: #EF4444;</w:t>
        <w:br/>
        <w:t xml:space="preserve">  --color-background: #F0F9FF;</w:t>
        <w:br/>
        <w:t xml:space="preserve">  --color-surface: #FFFFFF;</w:t>
        <w:br/>
        <w:t xml:space="preserve">  --color-border-theme: #E2E8F0;</w:t>
        <w:br/>
        <w:t xml:space="preserve">  --color-text-theme: #03045E;</w:t>
        <w:br/>
        <w:t xml:space="preserve">  --color-muted: #64748B;</w:t>
        <w:br/>
        <w:t>}</w:t>
        <w:br/>
        <w:br/>
        <w:t>@layer base {</w:t>
        <w:br/>
        <w:t xml:space="preserve">  body {</w:t>
        <w:br/>
        <w:t xml:space="preserve">    background-color: var(--color-background);</w:t>
        <w:br/>
        <w:t xml:space="preserve">    color: var(--color-text-theme);</w:t>
        <w:br/>
        <w:t xml:space="preserve">    font-family: var(--font-sans);</w:t>
        <w:br/>
        <w:t xml:space="preserve">    -webkit-font-smoothing: antialiased;</w:t>
        <w:br/>
        <w:t xml:space="preserve">    -moz-osx-font-smoothing: grayscale;</w:t>
        <w:br/>
        <w:t xml:space="preserve">    @apply selection:bg-primary/20 selection:text-primary;</w:t>
        <w:br/>
        <w:t xml:space="preserve">  }</w:t>
        <w:br/>
        <w:t>}</w:t>
        <w:br/>
        <w:br/>
        <w:t>/* Glassmorphism */</w:t>
        <w:br/>
        <w:t>.glass {</w:t>
        <w:br/>
        <w:t xml:space="preserve">  @apply bg-white/70 backdrop-blur-lg border border-white/20 shadow-xl;</w:t>
        <w:br/>
        <w:t>}</w:t>
        <w:br/>
        <w:br/>
        <w:t>.glass-dark {</w:t>
        <w:br/>
        <w:t xml:space="preserve">  @apply bg-black/30 backdrop-blur-xl border border-white/10 shadow-2xl;</w:t>
        <w:br/>
        <w:t>}</w:t>
        <w:br/>
        <w:br/>
        <w:t>/* Custom Card Styles */</w:t>
        <w:br/>
        <w:t>.medical-card {</w:t>
        <w:br/>
        <w:t xml:space="preserve">  @apply bg-white rounded-2xl shadow-sm border border-slate-100 overflow-hidden transition-all duration-500 hover:shadow-xl hover:-translate-y-1;</w:t>
        <w:br/>
        <w:t>}</w:t>
        <w:br/>
        <w:br/>
        <w:t>.card-gradient {</w:t>
        <w:br/>
        <w:t xml:space="preserve">  background: linear-gradient(135deg, #03045E 0%, #023E8A 100%);</w:t>
        <w:br/>
        <w:t>}</w:t>
        <w:br/>
        <w:br/>
        <w:t>/* Inputs */</w:t>
        <w:br/>
        <w:t>.input-field {</w:t>
        <w:br/>
        <w:t xml:space="preserve">  @apply w-full px-5 py-3 bg-slate-50 border border-slate-200 rounded-xl focus:ring-4 focus:ring-primary/10 focus:border-primary focus:bg-white outline-none transition-all duration-300 text-slate-800;</w:t>
        <w:br/>
        <w:t>}</w:t>
        <w:br/>
        <w:br/>
        <w:t>/* Buttons */</w:t>
        <w:br/>
        <w:t>.btn-primary {</w:t>
        <w:br/>
        <w:t xml:space="preserve">  @apply bg-primary hover:bg-primary-dark text-white font-semibold py-3 px-6 rounded-xl shadow-lg shadow-primary/30 transition-all duration-300 active:scale-95 flex justify-center items-center gap-2;</w:t>
        <w:br/>
        <w:t>}</w:t>
        <w:br/>
        <w:br/>
        <w:t>.btn-secondary {</w:t>
        <w:br/>
        <w:t xml:space="preserve">  @apply bg-secondary hover:bg-blue-900 text-white font-semibold py-3 px-6 rounded-xl shadow-lg transition-all duration-300 active:scale-95 flex justify-center items-center gap-2;</w:t>
        <w:br/>
        <w:t>}</w:t>
        <w:br/>
        <w:br/>
        <w:t>.btn-outline {</w:t>
        <w:br/>
        <w:t xml:space="preserve">  @apply border-2 border-slate-200 hover:border-primary hover:text-primary text-slate-600 font-semibold py-3 px-6 rounded-xl transition-all duration-300 flex justify-center items-center gap-2 bg-white;</w:t>
        <w:br/>
        <w:t>}</w:t>
        <w:br/>
        <w:br/>
        <w:t>/* Animations */</w:t>
        <w:br/>
        <w:t>@keyframes float {</w:t>
        <w:br/>
        <w:t xml:space="preserve">  0% { transform: translateY(0px); }</w:t>
        <w:br/>
        <w:t xml:space="preserve">  50% { transform: translateY(-10px); }</w:t>
        <w:br/>
        <w:t xml:space="preserve">  100% { transform: translateY(0px); }</w:t>
        <w:br/>
        <w:t>}</w:t>
        <w:br/>
        <w:br/>
        <w:t>.animate-float {</w:t>
        <w:br/>
        <w:t xml:space="preserve">  animation: float 6s ease-in-out infinite;</w:t>
        <w:br/>
        <w:t>}</w:t>
        <w:br/>
        <w:br/>
        <w:t>.text-gradient {</w:t>
        <w:br/>
        <w:t xml:space="preserve">  @apply bg-clip-text text-transparent bg-gradient-to-r from-primary to-secondary;</w:t>
        <w:br/>
        <w:t>}</w:t>
        <w:br/>
        <w:br/>
        <w:t>/* Sidebar Styling */</w:t>
        <w:br/>
        <w:t>.nav-link-active {</w:t>
        <w:br/>
        <w:t xml:space="preserve">  @apply bg-primary/10 text-primary border-r-4 border-primary font-bold shadow-sm shadow-primary/5;</w:t>
        <w:br/>
        <w:t>}</w:t>
        <w:br/>
      </w:r>
    </w:p>
    <w:p>
      <w:r>
        <w:br w:type="page"/>
      </w:r>
    </w:p>
    <w:p>
      <w:pPr>
        <w:pStyle w:val="Heading1"/>
      </w:pPr>
      <w:r>
        <w:t>frontend\src\main.jsx</w:t>
      </w:r>
    </w:p>
    <w:p>
      <w:r>
        <w:rPr>
          <w:rFonts w:ascii="Courier New" w:hAnsi="Courier New"/>
          <w:sz w:val="18"/>
        </w:rPr>
        <w:t>import { StrictMode } from 'react'</w:t>
        <w:br/>
        <w:t>import { createRoot } from 'react-dom/client'</w:t>
        <w:br/>
        <w:t>import './index.css'</w:t>
        <w:br/>
        <w:t>import App from './App.jsx'</w:t>
        <w:br/>
        <w:br/>
        <w:t>createRoot(document.getElementById('root')).render(</w:t>
        <w:br/>
        <w:t xml:space="preserve">  &lt;StrictMode&gt;</w:t>
        <w:br/>
        <w:t xml:space="preserve">    &lt;App /&gt;</w:t>
        <w:br/>
        <w:t xml:space="preserve">  &lt;/StrictMode&gt;,</w:t>
        <w:br/>
        <w:t>)</w:t>
        <w:br/>
      </w:r>
    </w:p>
    <w:p>
      <w:r>
        <w:br w:type="page"/>
      </w:r>
    </w:p>
    <w:p>
      <w:pPr>
        <w:pStyle w:val="Heading1"/>
      </w:pPr>
      <w:r>
        <w:t>frontend\src\api\auth.js</w:t>
      </w:r>
    </w:p>
    <w:p>
      <w:r>
        <w:rPr>
          <w:rFonts w:ascii="Courier New" w:hAnsi="Courier New"/>
          <w:sz w:val="18"/>
        </w:rPr>
        <w:t>import api from './axios';</w:t>
        <w:br/>
        <w:br/>
        <w:t>export const loginCall = async (username, password) =&gt; {</w:t>
        <w:br/>
        <w:t xml:space="preserve">    const response = await api.post('/api/auth/login/', { username, password });</w:t>
        <w:br/>
        <w:t xml:space="preserve">    return response.data;</w:t>
        <w:br/>
        <w:t>};</w:t>
        <w:br/>
        <w:br/>
        <w:t>export const registerCall = async (userData) =&gt; {</w:t>
        <w:br/>
        <w:t xml:space="preserve">    const response = await api.post('/api/auth/register/', userData);</w:t>
        <w:br/>
        <w:t xml:space="preserve">    return response.data;</w:t>
        <w:br/>
        <w:t>};</w:t>
        <w:br/>
        <w:br/>
        <w:t>export const logoutCall = async () =&gt; {</w:t>
        <w:br/>
        <w:t xml:space="preserve">    const response = await api.post('/api/auth/logout/');</w:t>
        <w:br/>
        <w:t xml:space="preserve">    return response.data;</w:t>
        <w:br/>
        <w:t>};</w:t>
        <w:br/>
        <w:br/>
        <w:t>export const getProfile = async () =&gt; {</w:t>
        <w:br/>
        <w:t xml:space="preserve">    const response = await api.get('/api/auth/profile/');</w:t>
        <w:br/>
        <w:t xml:space="preserve">    return response.data;</w:t>
        <w:br/>
        <w:t>};</w:t>
        <w:br/>
      </w:r>
    </w:p>
    <w:p>
      <w:r>
        <w:br w:type="page"/>
      </w:r>
    </w:p>
    <w:p>
      <w:pPr>
        <w:pStyle w:val="Heading1"/>
      </w:pPr>
      <w:r>
        <w:t>frontend\src\api\axios.js</w:t>
      </w:r>
    </w:p>
    <w:p>
      <w:r>
        <w:rPr>
          <w:rFonts w:ascii="Courier New" w:hAnsi="Courier New"/>
          <w:sz w:val="18"/>
        </w:rPr>
        <w:t>import axios from 'axios';</w:t>
        <w:br/>
        <w:br/>
        <w:t>const api = axios.create({</w:t>
        <w:br/>
        <w:t xml:space="preserve">    baseURL: 'http://localhost:8000',</w:t>
        <w:br/>
        <w:t>});</w:t>
        <w:br/>
        <w:br/>
        <w:t>api.interceptors.request.use(</w:t>
        <w:br/>
        <w:t xml:space="preserve">    (config) =&gt; {</w:t>
        <w:br/>
        <w:t xml:space="preserve">        const token = localStorage.getItem('access_token');</w:t>
        <w:br/>
        <w:t xml:space="preserve">        if (token) {</w:t>
        <w:br/>
        <w:t xml:space="preserve">            config.headers.Authorization = `Bearer ${token}`;</w:t>
        <w:br/>
        <w:t xml:space="preserve">        }</w:t>
        <w:br/>
        <w:t xml:space="preserve">        return config;</w:t>
        <w:br/>
        <w:t xml:space="preserve">    },</w:t>
        <w:br/>
        <w:t xml:space="preserve">    (error) =&gt; Promise.reject(error)</w:t>
        <w:br/>
        <w:t>);</w:t>
        <w:br/>
        <w:br/>
        <w:t>let isRefreshing = false;</w:t>
        <w:br/>
        <w:t>let failedQueue = [];</w:t>
        <w:br/>
        <w:br/>
        <w:t>const processQueue = (error, token = null) =&gt; {</w:t>
        <w:br/>
        <w:t xml:space="preserve">    failedQueue.forEach((prom) =&gt; {</w:t>
        <w:br/>
        <w:t xml:space="preserve">        if (error) {</w:t>
        <w:br/>
        <w:t xml:space="preserve">            prom.reject(error);</w:t>
        <w:br/>
        <w:t xml:space="preserve">        } else {</w:t>
        <w:br/>
        <w:t xml:space="preserve">            prom.resolve(token);</w:t>
        <w:br/>
        <w:t xml:space="preserve">        }</w:t>
        <w:br/>
        <w:t xml:space="preserve">    });</w:t>
        <w:br/>
        <w:t xml:space="preserve">    failedQueue = [];</w:t>
        <w:br/>
        <w:t>};</w:t>
        <w:br/>
        <w:br/>
        <w:t>api.interceptors.response.use(</w:t>
        <w:br/>
        <w:t xml:space="preserve">    (response) =&gt; response,</w:t>
        <w:br/>
        <w:t xml:space="preserve">    async (error) =&gt; {</w:t>
        <w:br/>
        <w:t xml:space="preserve">        const originalRequest = error.config;</w:t>
        <w:br/>
        <w:br/>
        <w:t xml:space="preserve">        if (error.response?.status === 401 &amp;&amp; !originalRequest._retry) {</w:t>
        <w:br/>
        <w:t xml:space="preserve">            if (isRefreshing) {</w:t>
        <w:br/>
        <w:t xml:space="preserve">                return new Promise(function (resolve, reject) {</w:t>
        <w:br/>
        <w:t xml:space="preserve">                    failedQueue.push({ resolve, reject });</w:t>
        <w:br/>
        <w:t xml:space="preserve">                })</w:t>
        <w:br/>
        <w:t xml:space="preserve">                    .then((token) =&gt; {</w:t>
        <w:br/>
        <w:t xml:space="preserve">                        originalRequest.headers['Authorization'] = 'Bearer ' + token;</w:t>
        <w:br/>
        <w:t xml:space="preserve">                        return api(originalRequest);</w:t>
        <w:br/>
        <w:t xml:space="preserve">                    })</w:t>
        <w:br/>
        <w:t xml:space="preserve">                    .catch((err) =&gt; {</w:t>
        <w:br/>
        <w:t xml:space="preserve">                        return Promise.reject(err);</w:t>
        <w:br/>
        <w:t xml:space="preserve">                    });</w:t>
        <w:br/>
        <w:t xml:space="preserve">            }</w:t>
        <w:br/>
        <w:br/>
        <w:t xml:space="preserve">            originalRequest._retry = true;</w:t>
        <w:br/>
        <w:t xml:space="preserve">            isRefreshing = true;</w:t>
        <w:br/>
        <w:br/>
        <w:t xml:space="preserve">            const refreshToken = localStorage.getItem('refresh_token');</w:t>
        <w:br/>
        <w:t xml:space="preserve">            if (!refreshToken) {</w:t>
        <w:br/>
        <w:t xml:space="preserve">                isRefreshing = false;</w:t>
        <w:br/>
        <w:t xml:space="preserve">                logoutUser();</w:t>
        <w:br/>
        <w:t xml:space="preserve">                return Promise.reject(error);</w:t>
        <w:br/>
        <w:t xml:space="preserve">            }</w:t>
        <w:br/>
        <w:br/>
        <w:t xml:space="preserve">            try {</w:t>
        <w:br/>
        <w:t xml:space="preserve">                const response = await axios.post('http://localhost:8000/api/auth/token/refresh/', {</w:t>
        <w:br/>
        <w:t xml:space="preserve">                    refresh: refreshToken,</w:t>
        <w:br/>
        <w:t xml:space="preserve">                });</w:t>
        <w:br/>
        <w:br/>
        <w:t xml:space="preserve">                const { access } = response.data;</w:t>
        <w:br/>
        <w:t xml:space="preserve">                localStorage.setItem('access_token', access);</w:t>
        <w:br/>
        <w:t xml:space="preserve">                api.defaults.headers.common['Authorization'] = 'Bearer ' + access;</w:t>
        <w:br/>
        <w:t xml:space="preserve">                originalRequest.headers['Authorization'] = 'Bearer ' + access;</w:t>
        <w:br/>
        <w:br/>
        <w:t xml:space="preserve">                processQueue(null, access);</w:t>
        <w:br/>
        <w:t xml:space="preserve">                return api(originalRequest);</w:t>
        <w:br/>
        <w:t xml:space="preserve">            } catch (err) {</w:t>
        <w:br/>
        <w:t xml:space="preserve">                processQueue(err, null);</w:t>
        <w:br/>
        <w:t xml:space="preserve">                logoutUser();</w:t>
        <w:br/>
        <w:t xml:space="preserve">                return Promise.reject(err);</w:t>
        <w:br/>
        <w:t xml:space="preserve">            } finally {</w:t>
        <w:br/>
        <w:t xml:space="preserve">                isRefreshing = false;</w:t>
        <w:br/>
        <w:t xml:space="preserve">            }</w:t>
        <w:br/>
        <w:t xml:space="preserve">        }</w:t>
        <w:br/>
        <w:br/>
        <w:t xml:space="preserve">        return Promise.reject(error);</w:t>
        <w:br/>
        <w:t xml:space="preserve">    }</w:t>
        <w:br/>
        <w:t>);</w:t>
        <w:br/>
        <w:br/>
        <w:t>function logoutUser() {</w:t>
        <w:br/>
        <w:t xml:space="preserve">    localStorage.removeItem('access_token');</w:t>
        <w:br/>
        <w:t xml:space="preserve">    localStorage.removeItem('refresh_token');</w:t>
        <w:br/>
        <w:t xml:space="preserve">    localStorage.removeItem('user');</w:t>
        <w:br/>
        <w:t xml:space="preserve">    window.location.href = '/login';</w:t>
        <w:br/>
        <w:t>}</w:t>
        <w:br/>
        <w:br/>
        <w:t>export default api;</w:t>
        <w:br/>
      </w:r>
    </w:p>
    <w:p>
      <w:r>
        <w:br w:type="page"/>
      </w:r>
    </w:p>
    <w:p>
      <w:pPr>
        <w:pStyle w:val="Heading1"/>
      </w:pPr>
      <w:r>
        <w:t>frontend\src\api\patients.js</w:t>
      </w:r>
    </w:p>
    <w:p>
      <w:r>
        <w:rPr>
          <w:rFonts w:ascii="Courier New" w:hAnsi="Courier New"/>
          <w:sz w:val="18"/>
        </w:rPr>
        <w:t>import api from './axios';</w:t>
        <w:br/>
        <w:br/>
        <w:t>export const getPatients = async () =&gt; {</w:t>
        <w:br/>
        <w:t xml:space="preserve">    const response = await api.get('/api/patients/');</w:t>
        <w:br/>
        <w:t xml:space="preserve">    return response.data;</w:t>
        <w:br/>
        <w:t>};</w:t>
        <w:br/>
        <w:br/>
        <w:t>export const createPatient = async (patientData) =&gt; {</w:t>
        <w:br/>
        <w:t xml:space="preserve">    const response = await api.post('/api/patients/', patientData);</w:t>
        <w:br/>
        <w:t xml:space="preserve">    return response.data;</w:t>
        <w:br/>
        <w:t>};</w:t>
        <w:br/>
        <w:br/>
        <w:t>export const getPatient = async (id) =&gt; {</w:t>
        <w:br/>
        <w:t xml:space="preserve">    const response = await api.get(`/api/patients/${id}/`);</w:t>
        <w:br/>
        <w:t xml:space="preserve">    return response.data;</w:t>
        <w:br/>
        <w:t>};</w:t>
        <w:br/>
        <w:br/>
        <w:t>export const updatePatient = async (id, patientData) =&gt; {</w:t>
        <w:br/>
        <w:t xml:space="preserve">    const response = await api.put(`/api/patients/${id}/`, patientData);</w:t>
        <w:br/>
        <w:t xml:space="preserve">    return response.data;</w:t>
        <w:br/>
        <w:t>};</w:t>
        <w:br/>
        <w:br/>
        <w:t>export const deletePatient = async (id) =&gt; {</w:t>
        <w:br/>
        <w:t xml:space="preserve">    const response = await api.delete(`/api/patients/${id}/`);</w:t>
        <w:br/>
        <w:t xml:space="preserve">    return response.data;</w:t>
        <w:br/>
        <w:t>};</w:t>
        <w:br/>
      </w:r>
    </w:p>
    <w:p>
      <w:r>
        <w:br w:type="page"/>
      </w:r>
    </w:p>
    <w:p>
      <w:pPr>
        <w:pStyle w:val="Heading1"/>
      </w:pPr>
      <w:r>
        <w:t>frontend\src\api\reports.js</w:t>
      </w:r>
    </w:p>
    <w:p>
      <w:r>
        <w:rPr>
          <w:rFonts w:ascii="Courier New" w:hAnsi="Courier New"/>
          <w:sz w:val="18"/>
        </w:rPr>
        <w:t>import api from './axios';</w:t>
        <w:br/>
        <w:br/>
        <w:t>export const generateReport = async (scanId) =&gt; {</w:t>
        <w:br/>
        <w:t xml:space="preserve">    const response = await api.post('/api/reports/generate/', { scan_id: scanId });</w:t>
        <w:br/>
        <w:t xml:space="preserve">    return response.data;</w:t>
        <w:br/>
        <w:t>};</w:t>
        <w:br/>
        <w:br/>
        <w:t>export const getReport = async (id) =&gt; {</w:t>
        <w:br/>
        <w:t xml:space="preserve">    const response = await api.get(`/api/reports/${id}/`);</w:t>
        <w:br/>
        <w:t xml:space="preserve">    return response.data;</w:t>
        <w:br/>
        <w:t>};</w:t>
        <w:br/>
        <w:br/>
        <w:t>export const getReports = async () =&gt; {</w:t>
        <w:br/>
        <w:t xml:space="preserve">    const response = await api.get('/api/reports/');</w:t>
        <w:br/>
        <w:t xml:space="preserve">    return response.data;</w:t>
        <w:br/>
        <w:t>};</w:t>
        <w:br/>
      </w:r>
    </w:p>
    <w:p>
      <w:r>
        <w:br w:type="page"/>
      </w:r>
    </w:p>
    <w:p>
      <w:pPr>
        <w:pStyle w:val="Heading1"/>
      </w:pPr>
      <w:r>
        <w:t>frontend\src\api\scans.js</w:t>
      </w:r>
    </w:p>
    <w:p>
      <w:r>
        <w:rPr>
          <w:rFonts w:ascii="Courier New" w:hAnsi="Courier New"/>
          <w:sz w:val="18"/>
        </w:rPr>
        <w:t>import api from './axios';</w:t>
        <w:br/>
        <w:br/>
        <w:t>export const getScans = async () =&gt; {</w:t>
        <w:br/>
        <w:t xml:space="preserve">    const response = await api.get('/api/scans/');</w:t>
        <w:br/>
        <w:t xml:space="preserve">    return response.data;</w:t>
        <w:br/>
        <w:t>};</w:t>
        <w:br/>
        <w:br/>
        <w:t>export const uploadScan = async (formData) =&gt; {</w:t>
        <w:br/>
        <w:t xml:space="preserve">    const response = await api.post('/api/scans/upload/', formData, {</w:t>
        <w:br/>
        <w:t xml:space="preserve">        headers: {</w:t>
        <w:br/>
        <w:t xml:space="preserve">            'Content-Type': 'multipart/form-data',</w:t>
        <w:br/>
        <w:t xml:space="preserve">        },</w:t>
        <w:br/>
        <w:t xml:space="preserve">    });</w:t>
        <w:br/>
        <w:t xml:space="preserve">    return response.data;</w:t>
        <w:br/>
        <w:t>};</w:t>
        <w:br/>
        <w:br/>
        <w:t>export const getScanResult = async (id) =&gt; {</w:t>
        <w:br/>
        <w:t xml:space="preserve">    const response = await api.get(`/api/scans/${id}/`);</w:t>
        <w:br/>
        <w:t xml:space="preserve">    return response.data;</w:t>
        <w:br/>
        <w:t>};</w:t>
        <w:br/>
        <w:br/>
        <w:t>export const getPatientScans = async (patientId) =&gt; {</w:t>
        <w:br/>
        <w:t xml:space="preserve">    const response = await api.get(`/api/scans/patient/${patientId}/`);</w:t>
        <w:br/>
        <w:t xml:space="preserve">    return response.data;</w:t>
        <w:br/>
        <w:t>};</w:t>
        <w:br/>
      </w:r>
    </w:p>
    <w:p>
      <w:r>
        <w:br w:type="page"/>
      </w:r>
    </w:p>
    <w:p>
      <w:pPr>
        <w:pStyle w:val="Heading1"/>
      </w:pPr>
      <w:r>
        <w:t>frontend\src\components\ConfidenceBar.jsx</w:t>
      </w:r>
    </w:p>
    <w:p>
      <w:r>
        <w:rPr>
          <w:rFonts w:ascii="Courier New" w:hAnsi="Courier New"/>
          <w:sz w:val="18"/>
        </w:rPr>
        <w:t>import React, { useState, useEffect } from 'react';</w:t>
        <w:br/>
        <w:br/>
        <w:t>const ConfidenceBar = ({ confidence, severity }) =&gt; {</w:t>
        <w:br/>
        <w:t xml:space="preserve">    const [fillWidth, setFillWidth] = useState(0);</w:t>
        <w:br/>
        <w:br/>
        <w:t xml:space="preserve">    useEffect(() =&gt; {</w:t>
        <w:br/>
        <w:t xml:space="preserve">        // Animate from 0 to actual confidence</w:t>
        <w:br/>
        <w:t xml:space="preserve">        const timeout = setTimeout(() =&gt; setFillWidth(confidence), 100);</w:t>
        <w:br/>
        <w:t xml:space="preserve">        return () =&gt; clearTimeout(timeout);</w:t>
        <w:br/>
        <w:t xml:space="preserve">    }, [confidence]);</w:t>
        <w:br/>
        <w:br/>
        <w:t xml:space="preserve">    const normalizedSeverity = severity?.toLowerCase() || 'normal';</w:t>
        <w:br/>
        <w:br/>
        <w:t xml:space="preserve">    const config = {</w:t>
        <w:br/>
        <w:t xml:space="preserve">        high: 'bg-red-500',</w:t>
        <w:br/>
        <w:t xml:space="preserve">        medium: 'bg-amber-500',</w:t>
        <w:br/>
        <w:t xml:space="preserve">        low: 'bg-yellow-500',</w:t>
        <w:br/>
        <w:t xml:space="preserve">        normal: 'bg-green-500',</w:t>
        <w:br/>
        <w:t xml:space="preserve">    };</w:t>
        <w:br/>
        <w:br/>
        <w:t xml:space="preserve">    const colorClass = config[normalizedSeverity] || config.normal;</w:t>
        <w:br/>
        <w:br/>
        <w:t xml:space="preserve">    return (</w:t>
        <w:br/>
        <w:t xml:space="preserve">        &lt;div className="w-full"&gt;</w:t>
        <w:br/>
        <w:t xml:space="preserve">            &lt;div className="flex justify-between items-center mb-1"&gt;</w:t>
        <w:br/>
        <w:t xml:space="preserve">                &lt;span className="text-sm font-medium text-gray-700"&gt;Confidence&lt;/span&gt;</w:t>
        <w:br/>
        <w:t xml:space="preserve">                &lt;span className="text-sm font-bold text-gray-900"&gt;{confidence}%&lt;/span&gt;</w:t>
        <w:br/>
        <w:t xml:space="preserve">            &lt;/div&gt;</w:t>
        <w:br/>
        <w:t xml:space="preserve">            &lt;div className="w-full bg-gray-200 rounded-full h-2.5 overflow-hidden"&gt;</w:t>
        <w:br/>
        <w:t xml:space="preserve">                &lt;div</w:t>
        <w:br/>
        <w:t xml:space="preserve">                    className={`h-2.5 rounded-full ${colorClass} transition-all duration-1000 ease-out`}</w:t>
        <w:br/>
        <w:t xml:space="preserve">                    style={{ width: `${fillWidth}%` }}</w:t>
        <w:br/>
        <w:t xml:space="preserve">                &gt;&lt;/div&gt;</w:t>
        <w:br/>
        <w:t xml:space="preserve">            &lt;/div&gt;</w:t>
        <w:br/>
        <w:t xml:space="preserve">        &lt;/div&gt;</w:t>
        <w:br/>
        <w:t xml:space="preserve">    );</w:t>
        <w:br/>
        <w:t>};</w:t>
        <w:br/>
        <w:br/>
        <w:t>export default ConfidenceBar;</w:t>
        <w:br/>
      </w:r>
    </w:p>
    <w:p>
      <w:r>
        <w:br w:type="page"/>
      </w:r>
    </w:p>
    <w:p>
      <w:pPr>
        <w:pStyle w:val="Heading1"/>
      </w:pPr>
      <w:r>
        <w:t>frontend\src\components\LoadingSpinner.jsx</w:t>
      </w:r>
    </w:p>
    <w:p>
      <w:r>
        <w:rPr>
          <w:rFonts w:ascii="Courier New" w:hAnsi="Courier New"/>
          <w:sz w:val="18"/>
        </w:rPr>
        <w:t>import React from 'react';</w:t>
        <w:br/>
        <w:t>import { Loader2 } from 'lucide-react';</w:t>
        <w:br/>
        <w:br/>
        <w:t>const LoadingSpinner = () =&gt; {</w:t>
        <w:br/>
        <w:t xml:space="preserve">    return (</w:t>
        <w:br/>
        <w:t xml:space="preserve">        &lt;div className="flex h-[80vh] items-center justify-center space-x-2"&gt;</w:t>
        <w:br/>
        <w:t xml:space="preserve">            &lt;Loader2 className="w-8 h-8 text-primary animate-spin" /&gt;</w:t>
        <w:br/>
        <w:t xml:space="preserve">            &lt;span className="text-gray-500 font-medium tracking-wide"&gt;Loading data...&lt;/span&gt;</w:t>
        <w:br/>
        <w:t xml:space="preserve">        &lt;/div&gt;</w:t>
        <w:br/>
        <w:t xml:space="preserve">    );</w:t>
        <w:br/>
        <w:t>};</w:t>
        <w:br/>
        <w:br/>
        <w:t>export default LoadingSpinner;</w:t>
        <w:br/>
      </w:r>
    </w:p>
    <w:p>
      <w:r>
        <w:br w:type="page"/>
      </w:r>
    </w:p>
    <w:p>
      <w:pPr>
        <w:pStyle w:val="Heading1"/>
      </w:pPr>
      <w:r>
        <w:t>frontend\src\components\Navbar.jsx</w:t>
      </w:r>
    </w:p>
    <w:p>
      <w:r>
        <w:rPr>
          <w:rFonts w:ascii="Courier New" w:hAnsi="Courier New"/>
          <w:sz w:val="18"/>
        </w:rPr>
        <w:t>import React, { useContext } from 'react';</w:t>
        <w:br/>
        <w:t>import { AuthContext } from '../context/AuthContext';</w:t>
        <w:br/>
        <w:t>import { Bell, Search, Calendar, ChevronDown } from 'lucide-react';</w:t>
        <w:br/>
        <w:br/>
        <w:t>const Navbar = () =&gt; {</w:t>
        <w:br/>
        <w:t xml:space="preserve">    const { user } = useContext(AuthContext);</w:t>
        <w:br/>
        <w:br/>
        <w:t xml:space="preserve">    const getCurrentDate = () =&gt; {</w:t>
        <w:br/>
        <w:t xml:space="preserve">        const options = { weekday: 'short', month: 'short', day: 'numeric' };</w:t>
        <w:br/>
        <w:t xml:space="preserve">        return new Date().toLocaleDateString('en-US', options);</w:t>
        <w:br/>
        <w:t xml:space="preserve">    };</w:t>
        <w:br/>
        <w:br/>
        <w:t xml:space="preserve">    return (</w:t>
        <w:br/>
        <w:t xml:space="preserve">        &lt;header className="px-10 py-6 flex items-center justify-between sticky top-0 z-20 bg-[#F0F9FF]/80 backdrop-blur-md"&gt;</w:t>
        <w:br/>
        <w:t xml:space="preserve">            &lt;div className="flex items-center gap-8"&gt;</w:t>
        <w:br/>
        <w:t xml:space="preserve">                &lt;div&gt;</w:t>
        <w:br/>
        <w:t xml:space="preserve">                    &lt;h2 className="text-2xl font-black text-secondary tracking-tight"&gt;</w:t>
        <w:br/>
        <w:t xml:space="preserve">                        Dashboard</w:t>
        <w:br/>
        <w:t xml:space="preserve">                    &lt;/h2&gt;</w:t>
        <w:br/>
        <w:t xml:space="preserve">                &lt;/div&gt;</w:t>
        <w:br/>
        <w:t xml:space="preserve">                </w:t>
        <w:br/>
        <w:t xml:space="preserve">                &lt;div className="hidden lg:flex items-center gap-2 px-4 py-2 bg-white rounded-2xl shadow-sm border border-slate-100"&gt;</w:t>
        <w:br/>
        <w:t xml:space="preserve">                    &lt;Calendar className="w-4 h-4 text-primary" /&gt;</w:t>
        <w:br/>
        <w:t xml:space="preserve">                    &lt;span className="text-xs font-bold text-slate-500 uppercase tracking-wider"&gt;{getCurrentDate()}&lt;/span&gt;</w:t>
        <w:br/>
        <w:t xml:space="preserve">                &lt;/div&gt;</w:t>
        <w:br/>
        <w:t xml:space="preserve">            &lt;/div&gt;</w:t>
        <w:br/>
        <w:br/>
        <w:t xml:space="preserve">            &lt;div className="flex items-center gap-6"&gt;</w:t>
        <w:br/>
        <w:t xml:space="preserve">                &lt;div className="relative hidden md:block"&gt;</w:t>
        <w:br/>
        <w:t xml:space="preserve">                    &lt;Search className="w-4 h-4 absolute left-4 top-1/2 transform -translate-y-1/2 text-slate-400" /&gt;</w:t>
        <w:br/>
        <w:t xml:space="preserve">                    &lt;input</w:t>
        <w:br/>
        <w:t xml:space="preserve">                        type="text"</w:t>
        <w:br/>
        <w:t xml:space="preserve">                        placeholder="Search clinical records..."</w:t>
        <w:br/>
        <w:t xml:space="preserve">                        className="pl-12 pr-6 py-3 bg-white border border-slate-100 rounded-2xl focus:outline-none focus:ring-4 focus:ring-primary/10 text-sm w-80 shadow-sm transition-all placeholder:text-slate-300"</w:t>
        <w:br/>
        <w:t xml:space="preserve">                    /&gt;</w:t>
        <w:br/>
        <w:t xml:space="preserve">                &lt;/div&gt;</w:t>
        <w:br/>
        <w:br/>
        <w:t xml:space="preserve">                &lt;div className="flex items-center gap-4"&gt;</w:t>
        <w:br/>
        <w:t xml:space="preserve">                    &lt;button className="relative w-12 h-12 flex items-center justify-center bg-white rounded-2xl shadow-sm border border-slate-100 text-slate-500 hover:text-primary transition-all"&gt;</w:t>
        <w:br/>
        <w:t xml:space="preserve">                        &lt;Bell className="w-5 h-5" /&gt;</w:t>
        <w:br/>
        <w:t xml:space="preserve">                        &lt;span className="absolute top-3 right-3 w-2.5 h-2.5 bg-red-500 rounded-full border-2 border-white"&gt;&lt;/span&gt;</w:t>
        <w:br/>
        <w:t xml:space="preserve">                    &lt;/button&gt;</w:t>
        <w:br/>
        <w:t xml:space="preserve">                    </w:t>
        <w:br/>
        <w:t xml:space="preserve">                    &lt;div className="h-12 w-[1px] bg-slate-200 mx-2 hidden sm:block"&gt;&lt;/div&gt;</w:t>
        <w:br/>
        <w:t xml:space="preserve">                    </w:t>
        <w:br/>
        <w:t xml:space="preserve">                    &lt;div className="flex items-center gap-3 pl-2 group cursor-pointer"&gt;</w:t>
        <w:br/>
        <w:t xml:space="preserve">                        &lt;div className="text-right hidden sm:block"&gt;</w:t>
        <w:br/>
        <w:t xml:space="preserve">                            &lt;p className="text-sm font-black text-secondary leading-none mb-1"&gt;{user?.username || 'User'}&lt;/p&gt;</w:t>
        <w:br/>
        <w:t xml:space="preserve">                            &lt;p className="text-[10px] font-bold text-primary uppercase tracking-widest leading-none"&gt;Online&lt;/p&gt;</w:t>
        <w:br/>
        <w:t xml:space="preserve">                        &lt;/div&gt;</w:t>
        <w:br/>
        <w:t xml:space="preserve">                        &lt;div className="w-12 h-12 rounded-2xl bg-white shadow-sm border border-slate-100 flex items-center justify-center text-secondary font-black group-hover:border-primary transition-all"&gt;</w:t>
        <w:br/>
        <w:t xml:space="preserve">                            &lt;ChevronDown className="w-5 h-5 transition-transform group-hover:rotate-180" /&gt;</w:t>
        <w:br/>
        <w:t xml:space="preserve">                        &lt;/div&gt;</w:t>
        <w:br/>
        <w:t xml:space="preserve">                    &lt;/div&gt;</w:t>
        <w:br/>
        <w:t xml:space="preserve">                &lt;/div&gt;</w:t>
        <w:br/>
        <w:t xml:space="preserve">            &lt;/div&gt;</w:t>
        <w:br/>
        <w:t xml:space="preserve">        &lt;/header&gt;</w:t>
        <w:br/>
        <w:t xml:space="preserve">    );</w:t>
        <w:br/>
        <w:t>};</w:t>
        <w:br/>
        <w:br/>
        <w:t>export default Navbar;</w:t>
        <w:br/>
      </w:r>
    </w:p>
    <w:p>
      <w:r>
        <w:br w:type="page"/>
      </w:r>
    </w:p>
    <w:p>
      <w:pPr>
        <w:pStyle w:val="Heading1"/>
      </w:pPr>
      <w:r>
        <w:t>frontend\src\components\ProtectedRoute.jsx</w:t>
      </w:r>
    </w:p>
    <w:p>
      <w:r>
        <w:rPr>
          <w:rFonts w:ascii="Courier New" w:hAnsi="Courier New"/>
          <w:sz w:val="18"/>
        </w:rPr>
        <w:t>import React, { useContext } from 'react';</w:t>
        <w:br/>
        <w:t>import { Navigate } from 'react-router-dom';</w:t>
        <w:br/>
        <w:t>import { AuthContext } from '../context/AuthContext';</w:t>
        <w:br/>
        <w:t>import Sidebar from './Sidebar';</w:t>
        <w:br/>
        <w:t>import Navbar from './Navbar';</w:t>
        <w:br/>
        <w:br/>
        <w:t>const ProtectedRoute = ({ children }) =&gt; {</w:t>
        <w:br/>
        <w:t xml:space="preserve">    const { isAuthenticated, loading } = useContext(AuthContext);</w:t>
        <w:br/>
        <w:br/>
        <w:t xml:space="preserve">    if (loading) {</w:t>
        <w:br/>
        <w:t xml:space="preserve">        return (</w:t>
        <w:br/>
        <w:t xml:space="preserve">            &lt;div className="min-h-screen flex items-center justify-center bg-gray-50"&gt;</w:t>
        <w:br/>
        <w:t xml:space="preserve">                &lt;div className="animate-spin rounded-full h-12 w-12 border-b-2 border-primary"&gt;&lt;/div&gt;</w:t>
        <w:br/>
        <w:t xml:space="preserve">            &lt;/div&gt;</w:t>
        <w:br/>
        <w:t xml:space="preserve">        );</w:t>
        <w:br/>
        <w:t xml:space="preserve">    }</w:t>
        <w:br/>
        <w:br/>
        <w:t xml:space="preserve">    if (!isAuthenticated) {</w:t>
        <w:br/>
        <w:t xml:space="preserve">        return &lt;Navigate to="/login" replace /&gt;;</w:t>
        <w:br/>
        <w:t xml:space="preserve">    }</w:t>
        <w:br/>
        <w:br/>
        <w:t xml:space="preserve">    return (</w:t>
        <w:br/>
        <w:t xml:space="preserve">        &lt;div className="flex h-screen bg-[#F8FAFC]"&gt;</w:t>
        <w:br/>
        <w:t xml:space="preserve">            &lt;Sidebar /&gt;</w:t>
        <w:br/>
        <w:t xml:space="preserve">            &lt;div className="flex-1 flex flex-col overflow-hidden"&gt;</w:t>
        <w:br/>
        <w:t xml:space="preserve">                &lt;Navbar /&gt;</w:t>
        <w:br/>
        <w:t xml:space="preserve">                &lt;main className="flex-1 overflow-x-hidden overflow-y-auto bg-transparent p-6"&gt;</w:t>
        <w:br/>
        <w:t xml:space="preserve">                    {children}</w:t>
        <w:br/>
        <w:t xml:space="preserve">                &lt;/main&gt;</w:t>
        <w:br/>
        <w:t xml:space="preserve">            &lt;/div&gt;</w:t>
        <w:br/>
        <w:t xml:space="preserve">        &lt;/div&gt;</w:t>
        <w:br/>
        <w:t xml:space="preserve">    );</w:t>
        <w:br/>
        <w:t>};</w:t>
        <w:br/>
        <w:br/>
        <w:t>export default ProtectedRoute;</w:t>
        <w:br/>
      </w:r>
    </w:p>
    <w:p>
      <w:r>
        <w:br w:type="page"/>
      </w:r>
    </w:p>
    <w:p>
      <w:pPr>
        <w:pStyle w:val="Heading1"/>
      </w:pPr>
      <w:r>
        <w:t>frontend\src\components\SeverityBadge.jsx</w:t>
      </w:r>
    </w:p>
    <w:p>
      <w:r>
        <w:rPr>
          <w:rFonts w:ascii="Courier New" w:hAnsi="Courier New"/>
          <w:sz w:val="18"/>
        </w:rPr>
        <w:t>import React from 'react';</w:t>
        <w:br/>
        <w:br/>
        <w:t>const SeverityBadge = ({ severity }) =&gt; {</w:t>
        <w:br/>
        <w:t xml:space="preserve">    const normalizedSeverity = severity?.toLowerCase() || 'normal';</w:t>
        <w:br/>
        <w:br/>
        <w:t xml:space="preserve">    const config = {</w:t>
        <w:br/>
        <w:t xml:space="preserve">        high: { bg: 'bg-red-100', text: 'text-red-700', label: '🔴 HIGH SEVERITY' },</w:t>
        <w:br/>
        <w:t xml:space="preserve">        medium: { bg: 'bg-amber-100', text: 'text-amber-700', label: '🟡 MEDIUM' },</w:t>
        <w:br/>
        <w:t xml:space="preserve">        low: { bg: 'bg-yellow-100', text: 'text-yellow-700', label: '🟡 LOW' },</w:t>
        <w:br/>
        <w:t xml:space="preserve">        normal: { bg: 'bg-green-100', text: 'text-green-700', label: '🟢 NORMAL' },</w:t>
        <w:br/>
        <w:t xml:space="preserve">    };</w:t>
        <w:br/>
        <w:br/>
        <w:t xml:space="preserve">    const current = config[normalizedSeverity] || config.normal;</w:t>
        <w:br/>
        <w:br/>
        <w:t xml:space="preserve">    return (</w:t>
        <w:br/>
        <w:t xml:space="preserve">        &lt;span className={`px-3 py-1 rounded-full text-xs font-bold tracking-wide ${current.bg} ${current.text}`}&gt;</w:t>
        <w:br/>
        <w:t xml:space="preserve">            {current.label}</w:t>
        <w:br/>
        <w:t xml:space="preserve">        &lt;/span&gt;</w:t>
        <w:br/>
        <w:t xml:space="preserve">    );</w:t>
        <w:br/>
        <w:t>};</w:t>
        <w:br/>
        <w:br/>
        <w:t>export default SeverityBadge;</w:t>
        <w:br/>
      </w:r>
    </w:p>
    <w:p>
      <w:r>
        <w:br w:type="page"/>
      </w:r>
    </w:p>
    <w:p>
      <w:pPr>
        <w:pStyle w:val="Heading1"/>
      </w:pPr>
      <w:r>
        <w:t>frontend\src\components\Sidebar.jsx</w:t>
      </w:r>
    </w:p>
    <w:p>
      <w:r>
        <w:rPr>
          <w:rFonts w:ascii="Courier New" w:hAnsi="Courier New"/>
          <w:sz w:val="18"/>
        </w:rPr>
        <w:t>import React, { useContext } from 'react';</w:t>
        <w:br/>
        <w:t>import { NavLink } from 'react-router-dom';</w:t>
        <w:br/>
        <w:t>import { LayoutDashboard, Users, FileImage, FolderOpen, FileText, LogOut, Settings, HelpCircle } from 'lucide-react';</w:t>
        <w:br/>
        <w:t>import { AuthContext } from '../context/AuthContext';</w:t>
        <w:br/>
        <w:t>import logo from '../assets/logo-removebg-preview.png';</w:t>
        <w:br/>
        <w:br/>
        <w:t>const Sidebar = () =&gt; {</w:t>
        <w:br/>
        <w:t xml:space="preserve">    const { user, logout } = useContext(AuthContext);</w:t>
        <w:br/>
        <w:br/>
        <w:t xml:space="preserve">    const navItems = [</w:t>
        <w:br/>
        <w:t xml:space="preserve">        { name: 'Dashboard', icon: LayoutDashboard, path: '/dashboard' },</w:t>
        <w:br/>
        <w:t xml:space="preserve">        { name: 'Patients', icon: Users, path: '/patients' },</w:t>
        <w:br/>
        <w:t xml:space="preserve">        { name: 'Upload Scan', icon: FileImage, path: '/scans/upload' },</w:t>
        <w:br/>
        <w:t xml:space="preserve">        { name: 'Scan History', icon: FolderOpen, path: '/scans' },</w:t>
        <w:br/>
        <w:t xml:space="preserve">        { name: 'Reports', icon: FileText, path: '/reports' },</w:t>
        <w:br/>
        <w:t xml:space="preserve">    ];</w:t>
        <w:br/>
        <w:br/>
        <w:t xml:space="preserve">    return (</w:t>
        <w:br/>
        <w:t xml:space="preserve">        &lt;div className="w-72 bg-white border-r border-slate-100 flex flex-col h-full shadow-[20px_0_40px_-20px_rgba(0,0,0,0.05)] relative z-20"&gt;</w:t>
        <w:br/>
        <w:t xml:space="preserve">            {/* Logo Area - Using User Provided Logo */}</w:t>
        <w:br/>
        <w:t xml:space="preserve">            &lt;div className="py-12 flex items-center justify-center"&gt;</w:t>
        <w:br/>
        <w:t xml:space="preserve">                &lt;img src={logo} alt="MedVision AI" className="h-24 w-auto object-contain transition-transform duration-500 hover:scale-105" /&gt;</w:t>
        <w:br/>
        <w:t xml:space="preserve">            &lt;/div&gt;</w:t>
        <w:br/>
        <w:br/>
        <w:t xml:space="preserve">            &lt;div className="flex-1 px-6 space-y-8"&gt;</w:t>
        <w:br/>
        <w:t xml:space="preserve">                &lt;div&gt;</w:t>
        <w:br/>
        <w:t xml:space="preserve">                    &lt;p className="text-[10px] font-black text-slate-300 uppercase tracking-[0.2em] mb-4 ml-4"&gt;Main Menu&lt;/p&gt;</w:t>
        <w:br/>
        <w:t xml:space="preserve">                    &lt;nav className="space-y-2"&gt;</w:t>
        <w:br/>
        <w:t xml:space="preserve">                        {navItems.map((item) =&gt; (</w:t>
        <w:br/>
        <w:t xml:space="preserve">                            &lt;NavLink</w:t>
        <w:br/>
        <w:t xml:space="preserve">                                key={item.name}</w:t>
        <w:br/>
        <w:t xml:space="preserve">                                to={item.path}</w:t>
        <w:br/>
        <w:t xml:space="preserve">                                className={({ isActive }) =&gt;</w:t>
        <w:br/>
        <w:t xml:space="preserve">                                    `flex items-center px-5 py-3.5 rounded-2xl transition-all duration-300 group relative ${isActive</w:t>
        <w:br/>
        <w:t xml:space="preserve">                                        ? 'bg-primary text-white shadow-lg shadow-primary/30 font-bold translate-x-2'</w:t>
        <w:br/>
        <w:t xml:space="preserve">                                        : 'text-slate-500 hover:bg-slate-50 hover:text-secondary'</w:t>
        <w:br/>
        <w:t xml:space="preserve">                                    }`</w:t>
        <w:br/>
        <w:t xml:space="preserve">                                }</w:t>
        <w:br/>
        <w:t xml:space="preserve">                            &gt;</w:t>
        <w:br/>
        <w:t xml:space="preserve">                                &lt;item.icon className="w-5 h-5 mr-4 transition-transform group-hover:scale-110" /&gt;</w:t>
        <w:br/>
        <w:t xml:space="preserve">                                &lt;span className="text-sm tracking-tight"&gt;{item.name}&lt;/span&gt;</w:t>
        <w:br/>
        <w:t xml:space="preserve">                                &lt;div className="absolute right-4 opacity-0 group-hover:opacity-100 transition-opacity"&gt;</w:t>
        <w:br/>
        <w:t xml:space="preserve">                                    &lt;div className="w-1.5 h-1.5 rounded-full bg-current"&gt;&lt;/div&gt;</w:t>
        <w:br/>
        <w:t xml:space="preserve">                                &lt;/div&gt;</w:t>
        <w:br/>
        <w:t xml:space="preserve">                            &lt;/NavLink&gt;</w:t>
        <w:br/>
        <w:t xml:space="preserve">                        ))}</w:t>
        <w:br/>
        <w:t xml:space="preserve">                    &lt;/nav&gt;</w:t>
        <w:br/>
        <w:t xml:space="preserve">                &lt;/div&gt;</w:t>
        <w:br/>
        <w:br/>
        <w:t xml:space="preserve">                &lt;div&gt;</w:t>
        <w:br/>
        <w:t xml:space="preserve">                    &lt;p className="text-[10px] font-black text-slate-300 uppercase tracking-[0.2em] mb-4 ml-4"&gt;Preferences&lt;/p&gt;</w:t>
        <w:br/>
        <w:t xml:space="preserve">                    &lt;nav className="space-y-2"&gt;</w:t>
        <w:br/>
        <w:t xml:space="preserve">                        &lt;button className="w-full flex items-center px-5 py-3.5 rounded-2xl text-slate-500 hover:bg-slate-50 hover:text-secondary transition-all"&gt;</w:t>
        <w:br/>
        <w:t xml:space="preserve">                            &lt;Settings className="w-5 h-5 mr-4" /&gt;</w:t>
        <w:br/>
        <w:t xml:space="preserve">                            &lt;span className="text-sm tracking-tight"&gt;System Settings&lt;/span&gt;</w:t>
        <w:br/>
        <w:t xml:space="preserve">                        &lt;/button&gt;</w:t>
        <w:br/>
        <w:t xml:space="preserve">                        &lt;button className="w-full flex items-center px-5 py-3.5 rounded-2xl text-slate-500 hover:bg-slate-50 hover:text-secondary transition-all"&gt;</w:t>
        <w:br/>
        <w:t xml:space="preserve">                            &lt;HelpCircle className="w-5 h-5 mr-4" /&gt;</w:t>
        <w:br/>
        <w:t xml:space="preserve">                            &lt;span className="text-sm tracking-tight"&gt;Support Hub&lt;/span&gt;</w:t>
        <w:br/>
        <w:t xml:space="preserve">                        &lt;/button&gt;</w:t>
        <w:br/>
        <w:t xml:space="preserve">                    &lt;/nav&gt;</w:t>
        <w:br/>
        <w:t xml:space="preserve">                &lt;/div&gt;</w:t>
        <w:br/>
        <w:t xml:space="preserve">            &lt;/div&gt;</w:t>
        <w:br/>
        <w:br/>
        <w:t xml:space="preserve">            &lt;div className="p-6"&gt;</w:t>
        <w:br/>
        <w:t xml:space="preserve">                &lt;div className="bg-slate-900 rounded-[2rem] p-6 shadow-2xl relative overflow-hidden group"&gt;</w:t>
        <w:br/>
        <w:t xml:space="preserve">                    &lt;div className="absolute top-0 right-0 w-24 h-24 bg-primary/20 rounded-full blur-2xl -mr-12 -mt-12 transition-transform group-hover:scale-150 duration-700"&gt;&lt;/div&gt;</w:t>
        <w:br/>
        <w:t xml:space="preserve">                    </w:t>
        <w:br/>
        <w:t xml:space="preserve">                    &lt;div className="flex items-center gap-4 relative z-10 mb-6"&gt;</w:t>
        <w:br/>
        <w:t xml:space="preserve">                        &lt;div className="w-12 h-12 rounded-2xl bg-gradient-to-br from-primary to-secondary flex items-center justify-center text-white font-black text-xl shadow-lg"&gt;</w:t>
        <w:br/>
        <w:t xml:space="preserve">                            {user?.username?.charAt(0)?.toUpperCase() || 'U'}</w:t>
        <w:br/>
        <w:t xml:space="preserve">                        &lt;/div&gt;</w:t>
        <w:br/>
        <w:t xml:space="preserve">                        &lt;div className="overflow-hidden"&gt;</w:t>
        <w:br/>
        <w:t xml:space="preserve">                            &lt;p className="text-sm font-bold text-white truncate"&gt;{user?.username || 'User'}&lt;/p&gt;</w:t>
        <w:br/>
        <w:t xml:space="preserve">                            &lt;p className="text-[10px] font-bold text-primary uppercase tracking-widest"&gt;{user?.role || 'Guest'}&lt;/p&gt;</w:t>
        <w:br/>
        <w:t xml:space="preserve">                        &lt;/div&gt;</w:t>
        <w:br/>
        <w:t xml:space="preserve">                    &lt;/div&gt;</w:t>
        <w:br/>
        <w:t xml:space="preserve">                    </w:t>
        <w:br/>
        <w:t xml:space="preserve">                    &lt;button</w:t>
        <w:br/>
        <w:t xml:space="preserve">                        onClick={logout}</w:t>
        <w:br/>
        <w:t xml:space="preserve">                        className="w-full flex items-center justify-center gap-2 px-4 py-3 text-xs font-black uppercase tracking-widest text-white bg-white/10 hover:bg-red-500 transition-all rounded-xl border border-white/5"</w:t>
        <w:br/>
        <w:t xml:space="preserve">                    &gt;</w:t>
        <w:br/>
        <w:t xml:space="preserve">                        &lt;LogOut className="w-4 h-4" /&gt;</w:t>
        <w:br/>
        <w:t xml:space="preserve">                        Log Out</w:t>
        <w:br/>
        <w:t xml:space="preserve">                    &lt;/button&gt;</w:t>
        <w:br/>
        <w:t xml:space="preserve">                &lt;/div&gt;</w:t>
        <w:br/>
        <w:t xml:space="preserve">            &lt;/div&gt;</w:t>
        <w:br/>
        <w:t xml:space="preserve">        &lt;/div&gt;</w:t>
        <w:br/>
        <w:t xml:space="preserve">    );</w:t>
        <w:br/>
        <w:t>};</w:t>
        <w:br/>
        <w:br/>
        <w:t>export default Sidebar;</w:t>
        <w:br/>
      </w:r>
    </w:p>
    <w:p>
      <w:r>
        <w:br w:type="page"/>
      </w:r>
    </w:p>
    <w:p>
      <w:pPr>
        <w:pStyle w:val="Heading1"/>
      </w:pPr>
      <w:r>
        <w:t>frontend\src\context\AuthContext.jsx</w:t>
      </w:r>
    </w:p>
    <w:p>
      <w:r>
        <w:rPr>
          <w:rFonts w:ascii="Courier New" w:hAnsi="Courier New"/>
          <w:sz w:val="18"/>
        </w:rPr>
        <w:t>import React, { createContext, useState, useEffect } from 'react';</w:t>
        <w:br/>
        <w:t>import { loginCall, logoutCall } from '../api/auth';</w:t>
        <w:br/>
        <w:t>import toast from 'react-hot-toast';</w:t>
        <w:br/>
        <w:br/>
        <w:t>export const AuthContext = createContext();</w:t>
        <w:br/>
        <w:br/>
        <w:t>export const AuthProvider = ({ children }) =&gt; {</w:t>
        <w:br/>
        <w:t xml:space="preserve">    const [user, setUser] = useState(null);</w:t>
        <w:br/>
        <w:t xml:space="preserve">    const [isAuthenticated, setIsAuthenticated] = useState(false);</w:t>
        <w:br/>
        <w:t xml:space="preserve">    const [loading, setLoading] = useState(true);</w:t>
        <w:br/>
        <w:br/>
        <w:t xml:space="preserve">    useEffect(() =&gt; {</w:t>
        <w:br/>
        <w:t xml:space="preserve">        const token = localStorage.getItem('access_token');</w:t>
        <w:br/>
        <w:t xml:space="preserve">        const storedUser = localStorage.getItem('user');</w:t>
        <w:br/>
        <w:br/>
        <w:t xml:space="preserve">        if (token &amp;&amp; storedUser) {</w:t>
        <w:br/>
        <w:t xml:space="preserve">            try {</w:t>
        <w:br/>
        <w:t xml:space="preserve">                setUser(JSON.parse(storedUser));</w:t>
        <w:br/>
        <w:t xml:space="preserve">                setIsAuthenticated(true);</w:t>
        <w:br/>
        <w:t xml:space="preserve">            } catch (e) {</w:t>
        <w:br/>
        <w:t xml:space="preserve">                console.error("Failed to parse stored user", e);</w:t>
        <w:br/>
        <w:t xml:space="preserve">                localStorage.removeItem('user');</w:t>
        <w:br/>
        <w:t xml:space="preserve">            }</w:t>
        <w:br/>
        <w:t xml:space="preserve">        }</w:t>
        <w:br/>
        <w:t xml:space="preserve">        setLoading(false);</w:t>
        <w:br/>
        <w:t xml:space="preserve">    }, []);</w:t>
        <w:br/>
        <w:br/>
        <w:t xml:space="preserve">    const login = async (username, password) =&gt; {</w:t>
        <w:br/>
        <w:t xml:space="preserve">        try {</w:t>
        <w:br/>
        <w:t xml:space="preserve">            const data = await loginCall(username, password);</w:t>
        <w:br/>
        <w:br/>
        <w:t xml:space="preserve">            localStorage.setItem('access_token', data.access);</w:t>
        <w:br/>
        <w:t xml:space="preserve">            if (data.refresh) {</w:t>
        <w:br/>
        <w:t xml:space="preserve">                localStorage.setItem('refresh_token', data.refresh);</w:t>
        <w:br/>
        <w:t xml:space="preserve">            }</w:t>
        <w:br/>
        <w:t xml:space="preserve">            localStorage.setItem('user', JSON.stringify(data.user));</w:t>
        <w:br/>
        <w:br/>
        <w:t xml:space="preserve">            setUser(data.user);</w:t>
        <w:br/>
        <w:t xml:space="preserve">            setIsAuthenticated(true);</w:t>
        <w:br/>
        <w:t xml:space="preserve">            return true;</w:t>
        <w:br/>
        <w:t xml:space="preserve">        } catch (error) {</w:t>
        <w:br/>
        <w:t xml:space="preserve">            console.error('Login error', error);</w:t>
        <w:br/>
        <w:t xml:space="preserve">            const errorMsg = error.response?.data?.error || 'Invalid credentials or server error';</w:t>
        <w:br/>
        <w:t xml:space="preserve">            toast.error(errorMsg);</w:t>
        <w:br/>
        <w:t xml:space="preserve">            return false;</w:t>
        <w:br/>
        <w:t xml:space="preserve">        }</w:t>
        <w:br/>
        <w:t xml:space="preserve">    };</w:t>
        <w:br/>
        <w:br/>
        <w:t xml:space="preserve">    const logout = async () =&gt; {</w:t>
        <w:br/>
        <w:t xml:space="preserve">        try {</w:t>
        <w:br/>
        <w:t xml:space="preserve">            const refresh = localStorage.getItem('refresh_token');</w:t>
        <w:br/>
        <w:t xml:space="preserve">            if (refresh) {</w:t>
        <w:br/>
        <w:t xml:space="preserve">                await logoutCall(refresh);</w:t>
        <w:br/>
        <w:t xml:space="preserve">            }</w:t>
        <w:br/>
        <w:t xml:space="preserve">        } catch (e) {</w:t>
        <w:br/>
        <w:t xml:space="preserve">            console.warn('API logout failed, performing local logout');</w:t>
        <w:br/>
        <w:t xml:space="preserve">        } finally {</w:t>
        <w:br/>
        <w:t xml:space="preserve">            localStorage.removeItem('access_token');</w:t>
        <w:br/>
        <w:t xml:space="preserve">            localStorage.removeItem('refresh_token');</w:t>
        <w:br/>
        <w:t xml:space="preserve">            localStorage.removeItem('user');</w:t>
        <w:br/>
        <w:t xml:space="preserve">            setUser(null);</w:t>
        <w:br/>
        <w:t xml:space="preserve">            setIsAuthenticated(false);</w:t>
        <w:br/>
        <w:t xml:space="preserve">            window.location.href = '/login';</w:t>
        <w:br/>
        <w:t xml:space="preserve">        }</w:t>
        <w:br/>
        <w:t xml:space="preserve">    };</w:t>
        <w:br/>
        <w:br/>
        <w:t xml:space="preserve">    const isDoctor = () =&gt; user?.role?.toLowerCase() === 'doctor';</w:t>
        <w:br/>
        <w:t xml:space="preserve">    const isRadiologist = () =&gt; user?.role?.toLowerCase() === 'radiologist';</w:t>
        <w:br/>
        <w:br/>
        <w:t xml:space="preserve">    return (</w:t>
        <w:br/>
        <w:t xml:space="preserve">        &lt;AuthContext.Provider value={{ user, isAuthenticated, loading, login, logout, isDoctor, isRadiologist }}&gt;</w:t>
        <w:br/>
        <w:t xml:space="preserve">            {children}</w:t>
        <w:br/>
        <w:t xml:space="preserve">        &lt;/AuthContext.Provider&gt;</w:t>
        <w:br/>
        <w:t xml:space="preserve">    );</w:t>
        <w:br/>
        <w:t>};</w:t>
        <w:br/>
      </w:r>
    </w:p>
    <w:p>
      <w:r>
        <w:br w:type="page"/>
      </w:r>
    </w:p>
    <w:p>
      <w:pPr>
        <w:pStyle w:val="Heading1"/>
      </w:pPr>
      <w:r>
        <w:t>frontend\src\pages\Dashboard.jsx</w:t>
      </w:r>
    </w:p>
    <w:p>
      <w:r>
        <w:rPr>
          <w:rFonts w:ascii="Courier New" w:hAnsi="Courier New"/>
          <w:sz w:val="18"/>
        </w:rPr>
        <w:t>import React, { useContext, useState, useEffect } from 'react';</w:t>
        <w:br/>
        <w:t>import { AuthContext } from '../context/AuthContext';</w:t>
        <w:br/>
        <w:t>import { Users, FileImage, Bone, FileText, ArrowRight, TrendingUp, Clock, AlertTriangle } from 'lucide-react';</w:t>
        <w:br/>
        <w:t>import { BarChart, Bar, XAxis, YAxis, CartesianGrid, Tooltip, ResponsiveContainer, AreaChart, Area } from 'recharts';</w:t>
        <w:br/>
        <w:t>import { Link } from 'react-router-dom';</w:t>
        <w:br/>
        <w:t>import SeverityBadge from '../components/SeverityBadge';</w:t>
        <w:br/>
        <w:t>import { getScans } from '../api/scans';</w:t>
        <w:br/>
        <w:t>import { getPatients } from '../api/patients';</w:t>
        <w:br/>
        <w:br/>
        <w:t>const Dashboard = () =&gt; {</w:t>
        <w:br/>
        <w:t xml:space="preserve">    const { user } = useContext(AuthContext);</w:t>
        <w:br/>
        <w:t xml:space="preserve">    const [recentScans, setRecentScans] = useState([]);</w:t>
        <w:br/>
        <w:t xml:space="preserve">    const [recentPatients, setRecentPatients] = useState([]);</w:t>
        <w:br/>
        <w:t xml:space="preserve">    const [stats, setStats] = useState({</w:t>
        <w:br/>
        <w:t xml:space="preserve">        totalPatients: 0,</w:t>
        <w:br/>
        <w:t xml:space="preserve">        totalScans: 0,</w:t>
        <w:br/>
        <w:t xml:space="preserve">        fractures: 0,</w:t>
        <w:br/>
        <w:t xml:space="preserve">        reports: 0</w:t>
        <w:br/>
        <w:t xml:space="preserve">    });</w:t>
        <w:br/>
        <w:t xml:space="preserve">    const [loading, setLoading] = useState(true);</w:t>
        <w:br/>
        <w:br/>
        <w:t xml:space="preserve">    const [chartData, setChartData] = useState([</w:t>
        <w:br/>
        <w:t xml:space="preserve">        { name: 'Mon', scans: 4, efficiency: 85 },</w:t>
        <w:br/>
        <w:t xml:space="preserve">        { name: 'Tue', scans: 7, efficiency: 88 },</w:t>
        <w:br/>
        <w:t xml:space="preserve">        { name: 'Wed', scans: 5, efficiency: 92 },</w:t>
        <w:br/>
        <w:t xml:space="preserve">        { name: 'Thu', scans: 12, efficiency: 90 },</w:t>
        <w:br/>
        <w:t xml:space="preserve">        { name: 'Fri', scans: 9, efficiency: 95 },</w:t>
        <w:br/>
        <w:t xml:space="preserve">        { name: 'Sat', scans: 3, efficiency: 89 },</w:t>
        <w:br/>
        <w:t xml:space="preserve">        { name: 'Sun', scans: 2, efficiency: 91 },</w:t>
        <w:br/>
        <w:t xml:space="preserve">    ]);</w:t>
        <w:br/>
        <w:br/>
        <w:t xml:space="preserve">    useEffect(() =&gt; {</w:t>
        <w:br/>
        <w:t xml:space="preserve">        const loadDashboardData = async () =&gt; {</w:t>
        <w:br/>
        <w:t xml:space="preserve">            setLoading(true);</w:t>
        <w:br/>
        <w:t xml:space="preserve">            try {</w:t>
        <w:br/>
        <w:t xml:space="preserve">                const scansResponse = await getScans();</w:t>
        <w:br/>
        <w:t xml:space="preserve">                const scans = scansResponse.scans || [];</w:t>
        <w:br/>
        <w:t xml:space="preserve">                const patientsList = await getPatients();</w:t>
        <w:br/>
        <w:br/>
        <w:t xml:space="preserve">                setRecentScans(scans.slice(0, 5));</w:t>
        <w:br/>
        <w:t xml:space="preserve">                setRecentPatients(patientsList.slice(0, 5));</w:t>
        <w:br/>
        <w:br/>
        <w:t xml:space="preserve">                const fractures = scans.filter(s =&gt; s.fracture_detected || s.ai_fracture_detected).length;</w:t>
        <w:br/>
        <w:t xml:space="preserve">                setStats({</w:t>
        <w:br/>
        <w:t xml:space="preserve">                    totalPatients: patientsList.length,</w:t>
        <w:br/>
        <w:t xml:space="preserve">                    totalScans: scans.length,</w:t>
        <w:br/>
        <w:t xml:space="preserve">                    fractures: fractures,</w:t>
        <w:br/>
        <w:t xml:space="preserve">                    reports: scans.filter(s =&gt; s.status === 'completed').length</w:t>
        <w:br/>
        <w:t xml:space="preserve">                });</w:t>
        <w:br/>
        <w:br/>
        <w:t xml:space="preserve">                if (scans.length &gt; 0) {</w:t>
        <w:br/>
        <w:t xml:space="preserve">                   const newChartData = chartData.map(d =&gt; ({</w:t>
        <w:br/>
        <w:t xml:space="preserve">                       ...d, </w:t>
        <w:br/>
        <w:t xml:space="preserve">                       scans: Math.floor(Math.random() * 15) + 2,</w:t>
        <w:br/>
        <w:t xml:space="preserve">                       efficiency: Math.floor(Math.random() * 15) + 80</w:t>
        <w:br/>
        <w:t xml:space="preserve">                   }));</w:t>
        <w:br/>
        <w:t xml:space="preserve">                   setChartData(newChartData);</w:t>
        <w:br/>
        <w:t xml:space="preserve">                }</w:t>
        <w:br/>
        <w:br/>
        <w:t xml:space="preserve">            } catch (err) {</w:t>
        <w:br/>
        <w:t xml:space="preserve">                console.error('Could not fetch dashboard data', err);</w:t>
        <w:br/>
        <w:t xml:space="preserve">            } finally {</w:t>
        <w:br/>
        <w:t xml:space="preserve">                setLoading(false);</w:t>
        <w:br/>
        <w:t xml:space="preserve">            }</w:t>
        <w:br/>
        <w:t xml:space="preserve">        };</w:t>
        <w:br/>
        <w:t xml:space="preserve">        loadDashboardData();</w:t>
        <w:br/>
        <w:t xml:space="preserve">    }, []);</w:t>
        <w:br/>
        <w:br/>
        <w:br/>
        <w:t xml:space="preserve">    const StatCard = ({ title, value, subtext, icon: Icon, color, trend }) =&gt; (</w:t>
        <w:br/>
        <w:t xml:space="preserve">        &lt;div className="medical-card group"&gt;</w:t>
        <w:br/>
        <w:t xml:space="preserve">            &lt;div className="p-6"&gt;</w:t>
        <w:br/>
        <w:t xml:space="preserve">                &lt;div className="flex justify-between items-start mb-4"&gt;</w:t>
        <w:br/>
        <w:t xml:space="preserve">                    &lt;div className={`p-3 rounded-2xl bg-opacity-10 flex items-center justify-center transition-transform group-hover:scale-110 duration-500`} style={{ backgroundColor: `${color}20`, color: color }}&gt;</w:t>
        <w:br/>
        <w:t xml:space="preserve">                        &lt;Icon className="w-6 h-6" /&gt;</w:t>
        <w:br/>
        <w:t xml:space="preserve">                    &lt;/div&gt;</w:t>
        <w:br/>
        <w:t xml:space="preserve">                    {trend &amp;&amp; (</w:t>
        <w:br/>
        <w:t xml:space="preserve">                        &lt;div className="flex items-center gap-1 text-xs font-bold text-emerald-500 bg-emerald-50 px-2 py-1 rounded-full"&gt;</w:t>
        <w:br/>
        <w:t xml:space="preserve">                            &lt;TrendingUp className="w-3 h-3" /&gt; {trend}</w:t>
        <w:br/>
        <w:t xml:space="preserve">                        &lt;/div&gt;</w:t>
        <w:br/>
        <w:t xml:space="preserve">                    )}</w:t>
        <w:br/>
        <w:t xml:space="preserve">                &lt;/div&gt;</w:t>
        <w:br/>
        <w:t xml:space="preserve">                &lt;div&gt;</w:t>
        <w:br/>
        <w:t xml:space="preserve">                    &lt;h3 className="text-4xl font-bold text-secondary mb-1 tracking-tight"&gt;{value}&lt;/h3&gt;</w:t>
        <w:br/>
        <w:t xml:space="preserve">                    &lt;p className="text-sm font-semibold text-slate-500 uppercase tracking-wider"&gt;{title}&lt;/p&gt;</w:t>
        <w:br/>
        <w:t xml:space="preserve">                &lt;/div&gt;</w:t>
        <w:br/>
        <w:t xml:space="preserve">            &lt;/div&gt;</w:t>
        <w:br/>
        <w:t xml:space="preserve">            &lt;div className="px-6 py-3 bg-slate-50/50 border-t border-slate-50 text-xs text-slate-400 font-medium italic"&gt;</w:t>
        <w:br/>
        <w:t xml:space="preserve">                {subtext}</w:t>
        <w:br/>
        <w:t xml:space="preserve">            &lt;/div&gt;</w:t>
        <w:br/>
        <w:t xml:space="preserve">        &lt;/div&gt;</w:t>
        <w:br/>
        <w:t xml:space="preserve">    );</w:t>
        <w:br/>
        <w:br/>
        <w:t xml:space="preserve">    if (loading) return (</w:t>
        <w:br/>
        <w:t xml:space="preserve">        &lt;div className="flex flex-col items-center justify-center min-h-[60vh]"&gt;</w:t>
        <w:br/>
        <w:t xml:space="preserve">            &lt;div className="w-12 h-12 border-4 border-primary border-t-transparent rounded-full animate-spin mb-4"&gt;&lt;/div&gt;</w:t>
        <w:br/>
        <w:t xml:space="preserve">            &lt;p className="text-slate-500 font-medium animate-pulse"&gt;Initializing clinical data...&lt;/p&gt;</w:t>
        <w:br/>
        <w:t xml:space="preserve">        &lt;/div&gt;</w:t>
        <w:br/>
        <w:t xml:space="preserve">    );</w:t>
        <w:br/>
        <w:br/>
        <w:t xml:space="preserve">    return (</w:t>
        <w:br/>
        <w:t xml:space="preserve">        &lt;div className="space-y-8 animate-in fade-in slide-in-from-bottom-4 duration-700"&gt;</w:t>
        <w:br/>
        <w:t xml:space="preserve">            {/* Header Area */}</w:t>
        <w:br/>
        <w:t xml:space="preserve">            &lt;div className="flex flex-col md:flex-row md:items-center justify-between gap-4"&gt;</w:t>
        <w:br/>
        <w:t xml:space="preserve">                &lt;div&gt;</w:t>
        <w:br/>
        <w:t xml:space="preserve">                    &lt;h1 className="text-3xl font-extrabold text-secondary tracking-tight"&gt;Clinical Overview&lt;/h1&gt;</w:t>
        <w:br/>
        <w:t xml:space="preserve">                    &lt;p className="text-slate-500 font-medium mt-1"&gt;Real-time diagnostics and patient management system.&lt;/p&gt;</w:t>
        <w:br/>
        <w:t xml:space="preserve">                &lt;/div&gt;</w:t>
        <w:br/>
        <w:t xml:space="preserve">                &lt;div className="flex gap-3"&gt;</w:t>
        <w:br/>
        <w:t xml:space="preserve">                    &lt;button className="btn-outline py-2.5"&gt;</w:t>
        <w:br/>
        <w:t xml:space="preserve">                        &lt;Clock className="w-4 h-4" /&gt; Export logs</w:t>
        <w:br/>
        <w:t xml:space="preserve">                    &lt;/button&gt;</w:t>
        <w:br/>
        <w:t xml:space="preserve">                    &lt;Link to="/scans/upload" className="btn-primary py-2.5 shadow-primary/20"&gt;</w:t>
        <w:br/>
        <w:t xml:space="preserve">                        &lt;FileImage className="w-4 h-4" /&gt; New Analysis</w:t>
        <w:br/>
        <w:t xml:space="preserve">                    &lt;/Link&gt;</w:t>
        <w:br/>
        <w:t xml:space="preserve">                &lt;/div&gt;</w:t>
        <w:br/>
        <w:t xml:space="preserve">            &lt;/div&gt;</w:t>
        <w:br/>
        <w:br/>
        <w:t xml:space="preserve">            {/* Stats Row */}</w:t>
        <w:br/>
        <w:t xml:space="preserve">            &lt;div className="grid grid-cols-1 md:grid-cols-2 lg:grid-cols-4 gap-6"&gt;</w:t>
        <w:br/>
        <w:t xml:space="preserve">                &lt;StatCard title="Total Patients" value={stats.totalPatients} subtext="Active registrations" icon={Users} color="#00B4D8" trend="+12%" /&gt;</w:t>
        <w:br/>
        <w:t xml:space="preserve">                &lt;StatCard title="Total Scans" value={stats.totalScans} subtext="System-wide imaging" icon={FileImage} color="#023E8A" trend="+5%" /&gt;</w:t>
        <w:br/>
        <w:t xml:space="preserve">                &lt;StatCard title="Fractures Detected" value={stats.fractures} subtext="Confirmed by AI engine" icon={Bone} color="#EF4444" trend="+8%" /&gt;</w:t>
        <w:br/>
        <w:t xml:space="preserve">                &lt;StatCard title="Reports Ready" value={stats.reports} subtext="Validated by practitioners" icon={FileText} color="#10B981" /&gt;</w:t>
        <w:br/>
        <w:t xml:space="preserve">            &lt;/div&gt;</w:t>
        <w:br/>
        <w:br/>
        <w:t xml:space="preserve">            {/* Main Charts Area */}</w:t>
        <w:br/>
        <w:t xml:space="preserve">            &lt;div className="grid grid-cols-1 lg:grid-cols-3 gap-8"&gt;</w:t>
        <w:br/>
        <w:t xml:space="preserve">                &lt;div className="lg:col-span-2 medical-card p-8"&gt;</w:t>
        <w:br/>
        <w:t xml:space="preserve">                    &lt;div className="flex items-center justify-between mb-8"&gt;</w:t>
        <w:br/>
        <w:t xml:space="preserve">                        &lt;div&gt;</w:t>
        <w:br/>
        <w:t xml:space="preserve">                            &lt;h3 className="text-xl font-bold text-secondary"&gt;Diagnostic Volume&lt;/h3&gt;</w:t>
        <w:br/>
        <w:t xml:space="preserve">                            &lt;p className="text-sm text-slate-400"&gt;Weekly analysis throughput and AI efficiency&lt;/p&gt;</w:t>
        <w:br/>
        <w:t xml:space="preserve">                        &lt;/div&gt;</w:t>
        <w:br/>
        <w:t xml:space="preserve">                        &lt;select className="bg-slate-50 border-none rounded-lg text-xs font-bold p-2 outline-none text-slate-500"&gt;</w:t>
        <w:br/>
        <w:t xml:space="preserve">                            &lt;option&gt;Last 7 Days&lt;/option&gt;</w:t>
        <w:br/>
        <w:t xml:space="preserve">                            &lt;option&gt;Last 30 Days&lt;/option&gt;</w:t>
        <w:br/>
        <w:t xml:space="preserve">                        &lt;/select&gt;</w:t>
        <w:br/>
        <w:t xml:space="preserve">                    &lt;/div&gt;</w:t>
        <w:br/>
        <w:t xml:space="preserve">                    &lt;div className="h-80"&gt;</w:t>
        <w:br/>
        <w:t xml:space="preserve">                        &lt;ResponsiveContainer width="100%" height="100%"&gt;</w:t>
        <w:br/>
        <w:t xml:space="preserve">                            &lt;AreaChart data={chartData} margin={{ top: 10, right: 10, left: -20, bottom: 0 }}&gt;</w:t>
        <w:br/>
        <w:t xml:space="preserve">                                &lt;defs&gt;</w:t>
        <w:br/>
        <w:t xml:space="preserve">                                    &lt;linearGradient id="colorScans" x1="0" y1="0" x2="0" y2="1"&gt;</w:t>
        <w:br/>
        <w:t xml:space="preserve">                                        &lt;stop offset="5%" stopColor="#00B4D8" stopOpacity={0.3}/&gt;</w:t>
        <w:br/>
        <w:t xml:space="preserve">                                        &lt;stop offset="95%" stopColor="#00B4D8" stopOpacity={0}/&gt;</w:t>
        <w:br/>
        <w:t xml:space="preserve">                                    &lt;/linearGradient&gt;</w:t>
        <w:br/>
        <w:t xml:space="preserve">                                &lt;/defs&gt;</w:t>
        <w:br/>
        <w:t xml:space="preserve">                                &lt;CartesianGrid strokeDasharray="3 3" vertical={false} stroke="#F1F5F9" /&gt;</w:t>
        <w:br/>
        <w:t xml:space="preserve">                                &lt;XAxis dataKey="name" axisLine={false} tickLine={false} tick={{ fill: '#94A3B8', fontSize: 12, fontWeight: 600 }} dy={10} /&gt;</w:t>
        <w:br/>
        <w:t xml:space="preserve">                                &lt;YAxis axisLine={false} tickLine={false} tick={{ fill: '#94A3B8', fontSize: 12, fontWeight: 600 }} /&gt;</w:t>
        <w:br/>
        <w:t xml:space="preserve">                                &lt;Tooltip </w:t>
        <w:br/>
        <w:t xml:space="preserve">                                    contentStyle={{ borderRadius: '16px', border: 'none', boxShadow: '0 20px 25px -5px rgb(0 0 0 / 0.1)', padding: '12px' }} </w:t>
        <w:br/>
        <w:t xml:space="preserve">                                    itemStyle={{ fontWeight: 'bold' }}</w:t>
        <w:br/>
        <w:t xml:space="preserve">                                /&gt;</w:t>
        <w:br/>
        <w:t xml:space="preserve">                                &lt;Area type="monotone" dataKey="scans" stroke="#00B4D8" strokeWidth={4} fillOpacity={1} fill="url(#colorScans)" /&gt;</w:t>
        <w:br/>
        <w:t xml:space="preserve">                                &lt;Area type="monotone" dataKey="efficiency" stroke="#023E8A" strokeWidth={2} strokeDasharray="5 5" fill="transparent" /&gt;</w:t>
        <w:br/>
        <w:t xml:space="preserve">                            &lt;/AreaChart&gt;</w:t>
        <w:br/>
        <w:t xml:space="preserve">                        &lt;/ResponsiveContainer&gt;</w:t>
        <w:br/>
        <w:t xml:space="preserve">                    &lt;/div&gt;</w:t>
        <w:br/>
        <w:t xml:space="preserve">                &lt;/div&gt;</w:t>
        <w:br/>
        <w:br/>
        <w:t xml:space="preserve">                &lt;div className="medical-card p-0 flex flex-col"&gt;</w:t>
        <w:br/>
        <w:t xml:space="preserve">                    &lt;div className="p-8 border-b border-slate-50"&gt;</w:t>
        <w:br/>
        <w:t xml:space="preserve">                        &lt;h3 className="text-xl font-bold text-secondary mb-1 text-center"&gt;System Health&lt;/h3&gt;</w:t>
        <w:br/>
        <w:t xml:space="preserve">                        &lt;p className="text-xs text-slate-400 text-center uppercase tracking-widest font-bold"&gt;AI Node Status&lt;/p&gt;</w:t>
        <w:br/>
        <w:t xml:space="preserve">                    &lt;/div&gt;</w:t>
        <w:br/>
        <w:t xml:space="preserve">                    &lt;div className="p-8 flex-1 flex flex-col justify-center items-center"&gt;</w:t>
        <w:br/>
        <w:t xml:space="preserve">                        &lt;div className="relative w-48 h-48 flex items-center justify-center"&gt;</w:t>
        <w:br/>
        <w:t xml:space="preserve">                             &lt;div className="absolute inset-0 rounded-full border-[12px] border-slate-50"&gt;&lt;/div&gt;</w:t>
        <w:br/>
        <w:t xml:space="preserve">                             &lt;div className="absolute inset-0 rounded-full border-[12px] border-primary border-t-transparent animate-[spin_3s_linear_infinite]"&gt;&lt;/div&gt;</w:t>
        <w:br/>
        <w:t xml:space="preserve">                             &lt;div className="text-center z-10"&gt;</w:t>
        <w:br/>
        <w:t xml:space="preserve">                                 &lt;p className="text-4xl font-black text-primary"&gt;98.4%&lt;/p&gt;</w:t>
        <w:br/>
        <w:t xml:space="preserve">                                 &lt;p className="text-[10px] font-bold text-slate-400 uppercase tracking-tighter"&gt;Uptime&lt;/p&gt;</w:t>
        <w:br/>
        <w:t xml:space="preserve">                             &lt;/div&gt;</w:t>
        <w:br/>
        <w:t xml:space="preserve">                        &lt;/div&gt;</w:t>
        <w:br/>
        <w:t xml:space="preserve">                        &lt;div className="mt-10 grid grid-cols-2 gap-4 w-full"&gt;</w:t>
        <w:br/>
        <w:t xml:space="preserve">                             &lt;div className="p-3 bg-emerald-50 rounded-xl text-center"&gt;</w:t>
        <w:br/>
        <w:t xml:space="preserve">                                 &lt;p className="text-xs font-bold text-emerald-600 uppercase"&gt;Latency&lt;/p&gt;</w:t>
        <w:br/>
        <w:t xml:space="preserve">                                 &lt;p className="text-lg font-black text-emerald-700"&gt;142ms&lt;/p&gt;</w:t>
        <w:br/>
        <w:t xml:space="preserve">                             &lt;/div&gt;</w:t>
        <w:br/>
        <w:t xml:space="preserve">                             &lt;div className="p-3 bg-blue-50 rounded-xl text-center"&gt;</w:t>
        <w:br/>
        <w:t xml:space="preserve">                                 &lt;p className="text-xs font-bold text-blue-600 uppercase"&gt;Queue&lt;/p&gt;</w:t>
        <w:br/>
        <w:t xml:space="preserve">                                 &lt;p className="text-lg font-black text-blue-700"&gt;Idle&lt;/p&gt;</w:t>
        <w:br/>
        <w:t xml:space="preserve">                             &lt;/div&gt;</w:t>
        <w:br/>
        <w:t xml:space="preserve">                        &lt;/div&gt;</w:t>
        <w:br/>
        <w:t xml:space="preserve">                    &lt;/div&gt;</w:t>
        <w:br/>
        <w:t xml:space="preserve">                &lt;/div&gt;</w:t>
        <w:br/>
        <w:t xml:space="preserve">            &lt;/div&gt;</w:t>
        <w:br/>
        <w:br/>
        <w:t xml:space="preserve">            {/* Tables Row */}</w:t>
        <w:br/>
        <w:t xml:space="preserve">            &lt;div className="grid grid-cols-1 lg:grid-cols-2 gap-8"&gt;</w:t>
        <w:br/>
        <w:t xml:space="preserve">                &lt;div className="medical-card p-0 flex flex-col"&gt;</w:t>
        <w:br/>
        <w:t xml:space="preserve">                    &lt;div className="p-6 border-b border-slate-50 flex justify-between items-center bg-slate-50/30"&gt;</w:t>
        <w:br/>
        <w:t xml:space="preserve">                        &lt;h3 className="text-lg font-bold text-secondary flex items-center gap-2"&gt;</w:t>
        <w:br/>
        <w:t xml:space="preserve">                             &lt;FileImage className="w-5 h-5 text-primary" /&gt; Recent Analyses</w:t>
        <w:br/>
        <w:t xml:space="preserve">                        &lt;/h3&gt;</w:t>
        <w:br/>
        <w:t xml:space="preserve">                        &lt;Link to="/scans" className="text-xs font-bold text-primary hover:text-blue-700 uppercase tracking-wider flex items-center gap-1 group"&gt;</w:t>
        <w:br/>
        <w:t xml:space="preserve">                            View Archive &lt;ArrowRight className="w-3 h-3 transition-transform group-hover:translate-x-1" /&gt;</w:t>
        <w:br/>
        <w:t xml:space="preserve">                        &lt;/Link&gt;</w:t>
        <w:br/>
        <w:t xml:space="preserve">                    &lt;/div&gt;</w:t>
        <w:br/>
        <w:t xml:space="preserve">                    &lt;div className="overflow-x-auto"&gt;</w:t>
        <w:br/>
        <w:t xml:space="preserve">                        &lt;table className="w-full text-sm text-left"&gt;</w:t>
        <w:br/>
        <w:t xml:space="preserve">                            &lt;thead className="text-[10px] text-slate-400 uppercase tracking-widest bg-slate-50/50"&gt;</w:t>
        <w:br/>
        <w:t xml:space="preserve">                                &lt;tr&gt;</w:t>
        <w:br/>
        <w:t xml:space="preserve">                                    &lt;th className="px-6 py-4 font-black"&gt;Patient Reference&lt;/th&gt;</w:t>
        <w:br/>
        <w:t xml:space="preserve">                                    &lt;th className="px-6 py-4 font-black"&gt;Detection&lt;/th&gt;</w:t>
        <w:br/>
        <w:t xml:space="preserve">                                    &lt;th className="px-6 py-4 font-black"&gt;AI Severity&lt;/th&gt;</w:t>
        <w:br/>
        <w:t xml:space="preserve">                                    &lt;th className="px-6 py-4 font-black text-right"&gt;Access&lt;/th&gt;</w:t>
        <w:br/>
        <w:t xml:space="preserve">                                &lt;/tr&gt;</w:t>
        <w:br/>
        <w:t xml:space="preserve">                            &lt;/thead&gt;</w:t>
        <w:br/>
        <w:t xml:space="preserve">                            &lt;tbody className="divide-y divide-slate-50"&gt;</w:t>
        <w:br/>
        <w:t xml:space="preserve">                                {recentScans.length &gt; 0 ? recentScans.map(scan =&gt; (</w:t>
        <w:br/>
        <w:t xml:space="preserve">                                    &lt;tr key={scan.id} className="hover:bg-blue-50/30 transition-colors group"&gt;</w:t>
        <w:br/>
        <w:t xml:space="preserve">                                        &lt;td className="px-6 py-5"&gt;</w:t>
        <w:br/>
        <w:t xml:space="preserve">                                             &lt;div className="font-bold text-secondary"&gt;{scan.patient}&lt;/div&gt;</w:t>
        <w:br/>
        <w:t xml:space="preserve">                                             &lt;div className="text-[10px] text-slate-400"&gt;ID: #{scan.id}&lt;/div&gt;</w:t>
        <w:br/>
        <w:t xml:space="preserve">                                        &lt;/td&gt;</w:t>
        <w:br/>
        <w:t xml:space="preserve">                                        &lt;td className="px-6 py-5 font-medium text-slate-600"&gt;{scan.ai_result?.condition || scan.condition || 'Analyzing...'}&lt;/td&gt;</w:t>
        <w:br/>
        <w:t xml:space="preserve">                                        &lt;td className="px-6 py-5"&gt;&lt;SeverityBadge severity={scan.ai_result?.severity || scan.severity || 'normal'} /&gt;&lt;/td&gt;</w:t>
        <w:br/>
        <w:t xml:space="preserve">                                        &lt;td className="px-6 py-5 text-right"&gt;</w:t>
        <w:br/>
        <w:t xml:space="preserve">                                            &lt;Link to={`/scans/${scan.id}`} className="bg-white border border-slate-100 shadow-sm px-3 py-1.5 rounded-lg text-primary hover:bg-primary hover:text-white transition-all text-xs font-bold"&gt;Open File&lt;/Link&gt;</w:t>
        <w:br/>
        <w:t xml:space="preserve">                                        &lt;/td&gt;</w:t>
        <w:br/>
        <w:t xml:space="preserve">                                    &lt;/tr&gt;</w:t>
        <w:br/>
        <w:t xml:space="preserve">                                )) : (</w:t>
        <w:br/>
        <w:t xml:space="preserve">                                    &lt;tr&gt;</w:t>
        <w:br/>
        <w:t xml:space="preserve">                                        &lt;td colSpan="4" className="px-6 py-12 text-center"&gt;</w:t>
        <w:br/>
        <w:t xml:space="preserve">                                             &lt;div className="flex flex-col items-center gap-2 text-slate-300"&gt;</w:t>
        <w:br/>
        <w:t xml:space="preserve">                                                 &lt;AlertTriangle className="w-10 h-10" /&gt;</w:t>
        <w:br/>
        <w:t xml:space="preserve">                                                 &lt;p className="font-bold"&gt;No recent scan activity.&lt;/p&gt;</w:t>
        <w:br/>
        <w:t xml:space="preserve">                                             &lt;/div&gt;</w:t>
        <w:br/>
        <w:t xml:space="preserve">                                        &lt;/td&gt;</w:t>
        <w:br/>
        <w:t xml:space="preserve">                                    &lt;/tr&gt;</w:t>
        <w:br/>
        <w:t xml:space="preserve">                                )}</w:t>
        <w:br/>
        <w:t xml:space="preserve">                            &lt;/tbody&gt;</w:t>
        <w:br/>
        <w:t xml:space="preserve">                        &lt;/table&gt;</w:t>
        <w:br/>
        <w:t xml:space="preserve">                    &lt;/div&gt;</w:t>
        <w:br/>
        <w:t xml:space="preserve">                &lt;/div&gt;</w:t>
        <w:br/>
        <w:br/>
        <w:t xml:space="preserve">                &lt;div className="medical-card p-0 flex flex-col"&gt;</w:t>
        <w:br/>
        <w:t xml:space="preserve">                    &lt;div className="p-6 border-b border-slate-50 flex justify-between items-center bg-slate-50/30"&gt;</w:t>
        <w:br/>
        <w:t xml:space="preserve">                        &lt;h3 className="text-lg font-bold text-secondary flex items-center gap-2"&gt;</w:t>
        <w:br/>
        <w:t xml:space="preserve">                             &lt;Users className="w-5 h-5 text-secondary" /&gt; Practitioner Registry</w:t>
        <w:br/>
        <w:t xml:space="preserve">                        &lt;/h3&gt;</w:t>
        <w:br/>
        <w:t xml:space="preserve">                        &lt;Link to="/patients" className="text-xs font-bold text-secondary hover:text-blue-900 uppercase tracking-wider flex items-center gap-1 group"&gt;</w:t>
        <w:br/>
        <w:t xml:space="preserve">                            Full Registry &lt;ArrowRight className="w-3 h-3 transition-transform group-hover:translate-x-1" /&gt;</w:t>
        <w:br/>
        <w:t xml:space="preserve">                        &lt;/Link&gt;</w:t>
        <w:br/>
        <w:t xml:space="preserve">                    &lt;/div&gt;</w:t>
        <w:br/>
        <w:t xml:space="preserve">                    &lt;div className="overflow-x-auto"&gt;</w:t>
        <w:br/>
        <w:t xml:space="preserve">                        &lt;table className="w-full text-sm text-left"&gt;</w:t>
        <w:br/>
        <w:t xml:space="preserve">                            &lt;thead className="text-[10px] text-slate-400 uppercase tracking-widest bg-slate-50/50"&gt;</w:t>
        <w:br/>
        <w:t xml:space="preserve">                                &lt;tr&gt;</w:t>
        <w:br/>
        <w:t xml:space="preserve">                                    &lt;th className="px-6 py-4 font-black"&gt;Clinical Name&lt;/th&gt;</w:t>
        <w:br/>
        <w:t xml:space="preserve">                                    &lt;th className="px-6 py-4 font-black"&gt;Vitals Summary&lt;/th&gt;</w:t>
        <w:br/>
        <w:t xml:space="preserve">                                    &lt;th className="px-6 py-4 font-black text-right"&gt;Profile&lt;/th&gt;</w:t>
        <w:br/>
        <w:t xml:space="preserve">                                &lt;/tr&gt;</w:t>
        <w:br/>
        <w:t xml:space="preserve">                            &lt;/thead&gt;</w:t>
        <w:br/>
        <w:t xml:space="preserve">                            &lt;tbody className="divide-y divide-slate-50"&gt;</w:t>
        <w:br/>
        <w:t xml:space="preserve">                                {recentPatients.length &gt; 0 ? recentPatients.map(patient =&gt; (</w:t>
        <w:br/>
        <w:t xml:space="preserve">                                    &lt;tr key={patient.id} className="hover:bg-slate-50 transition-colors"&gt;</w:t>
        <w:br/>
        <w:t xml:space="preserve">                                        &lt;td className="px-6 py-5"&gt;</w:t>
        <w:br/>
        <w:t xml:space="preserve">                                             &lt;div className="font-bold text-secondary"&gt;{patient.full_name || patient.name}&lt;/div&gt;</w:t>
        <w:br/>
        <w:t xml:space="preserve">                                             &lt;div className="text-[10px] text-slate-400"&gt;{patient.phone}&lt;/div&gt;</w:t>
        <w:br/>
        <w:t xml:space="preserve">                                        &lt;/td&gt;</w:t>
        <w:br/>
        <w:t xml:space="preserve">                                        &lt;td className="px-6 py-5 text-slate-600 font-medium"&gt;</w:t>
        <w:br/>
        <w:t xml:space="preserve">                                             &lt;span className="bg-slate-100 px-2 py-0.5 rounded text-[10px] mr-2"&gt;{patient.age}Y&lt;/span&gt;</w:t>
        <w:br/>
        <w:t xml:space="preserve">                                             &lt;span className="bg-red-50 text-red-600 px-2 py-0.5 rounded text-[10px] font-bold"&gt;{patient.blood_group}&lt;/span&gt;</w:t>
        <w:br/>
        <w:t xml:space="preserve">                                        &lt;/td&gt;</w:t>
        <w:br/>
        <w:t xml:space="preserve">                                        &lt;td className="px-6 py-5 text-right"&gt;</w:t>
        <w:br/>
        <w:t xml:space="preserve">                                            &lt;Link to={`/patients/${patient.id}`} className="inline-flex items-center justify-center w-8 h-8 rounded-full bg-slate-100 text-slate-600 hover:bg-secondary hover:text-white transition-all shadow-inner"&gt;</w:t>
        <w:br/>
        <w:t xml:space="preserve">                                                &lt;ArrowRight className="w-4 h-4" /&gt;</w:t>
        <w:br/>
        <w:t xml:space="preserve">                                            &lt;/Link&gt;</w:t>
        <w:br/>
        <w:t xml:space="preserve">                                        &lt;/td&gt;</w:t>
        <w:br/>
        <w:t xml:space="preserve">                                    &lt;/tr&gt;</w:t>
        <w:br/>
        <w:t xml:space="preserve">                                )) : (</w:t>
        <w:br/>
        <w:t xml:space="preserve">                                    &lt;tr&gt;</w:t>
        <w:br/>
        <w:t xml:space="preserve">                                        &lt;td colSpan="3" className="px-6 py-12 text-center text-slate-300 font-bold"&gt;No active patient records.&lt;/td&gt;</w:t>
        <w:br/>
        <w:t xml:space="preserve">                                    &lt;/tr&gt;</w:t>
        <w:br/>
        <w:t xml:space="preserve">                                )}</w:t>
        <w:br/>
        <w:t xml:space="preserve">                            &lt;/tbody&gt;</w:t>
        <w:br/>
        <w:t xml:space="preserve">                        &lt;/table&gt;</w:t>
        <w:br/>
        <w:t xml:space="preserve">                    &lt;/div&gt;</w:t>
        <w:br/>
        <w:t xml:space="preserve">                &lt;/div&gt;</w:t>
        <w:br/>
        <w:t xml:space="preserve">            &lt;/div&gt;</w:t>
        <w:br/>
        <w:t xml:space="preserve">        &lt;/div&gt;</w:t>
        <w:br/>
        <w:t xml:space="preserve">    );</w:t>
        <w:br/>
        <w:t>};</w:t>
        <w:br/>
        <w:br/>
        <w:t>export default Dashboard;</w:t>
        <w:br/>
      </w:r>
    </w:p>
    <w:p>
      <w:r>
        <w:br w:type="page"/>
      </w:r>
    </w:p>
    <w:p>
      <w:pPr>
        <w:pStyle w:val="Heading1"/>
      </w:pPr>
      <w:r>
        <w:t>frontend\src\pages\Login.jsx</w:t>
      </w:r>
    </w:p>
    <w:p>
      <w:r>
        <w:rPr>
          <w:rFonts w:ascii="Courier New" w:hAnsi="Courier New"/>
          <w:sz w:val="18"/>
        </w:rPr>
        <w:t>import React, { useState, useContext, useEffect } from 'react';</w:t>
        <w:br/>
        <w:t>import { Link, useNavigate } from 'react-router-dom';</w:t>
        <w:br/>
        <w:t>import { AuthContext } from '../context/AuthContext';</w:t>
        <w:br/>
        <w:t>import { Eye, EyeOff, ShieldCheck, Sparkles, Zap } from 'lucide-react';</w:t>
        <w:br/>
        <w:t>import toast from 'react-hot-toast';</w:t>
        <w:br/>
        <w:t>import logo from '../assets/logo-removebg-preview.png';</w:t>
        <w:br/>
        <w:t>import hero from '../assets/hero.png';</w:t>
        <w:br/>
        <w:br/>
        <w:t>const Login = () =&gt; {</w:t>
        <w:br/>
        <w:t xml:space="preserve">    const [username, setUsername] = useState('dr.sharma');</w:t>
        <w:br/>
        <w:t xml:space="preserve">    const [password, setPassword] = useState('password123');</w:t>
        <w:br/>
        <w:t xml:space="preserve">    const [showPassword, setShowPassword] = useState(false);</w:t>
        <w:br/>
        <w:t xml:space="preserve">    const [isLoading, setIsLoading] = useState(false);</w:t>
        <w:br/>
        <w:t xml:space="preserve">    const { login, isAuthenticated } = useContext(AuthContext);</w:t>
        <w:br/>
        <w:t xml:space="preserve">    const navigate = useNavigate();</w:t>
        <w:br/>
        <w:br/>
        <w:t xml:space="preserve">    useEffect(() =&gt; {</w:t>
        <w:br/>
        <w:t xml:space="preserve">        if (isAuthenticated) {</w:t>
        <w:br/>
        <w:t xml:space="preserve">            navigate('/dashboard');</w:t>
        <w:br/>
        <w:t xml:space="preserve">        }</w:t>
        <w:br/>
        <w:t xml:space="preserve">    }, [isAuthenticated, navigate]);</w:t>
        <w:br/>
        <w:br/>
        <w:t xml:space="preserve">    const handleSubmit = async (e) =&gt; {</w:t>
        <w:br/>
        <w:t xml:space="preserve">        e.preventDefault();</w:t>
        <w:br/>
        <w:t xml:space="preserve">        if (!username || !password) {</w:t>
        <w:br/>
        <w:t xml:space="preserve">            toast.error('Please enter both username and password');</w:t>
        <w:br/>
        <w:t xml:space="preserve">            return;</w:t>
        <w:br/>
        <w:t xml:space="preserve">        }</w:t>
        <w:br/>
        <w:br/>
        <w:t xml:space="preserve">        setIsLoading(true);</w:t>
        <w:br/>
        <w:t xml:space="preserve">        const success = await login(username, password);</w:t>
        <w:br/>
        <w:t xml:space="preserve">        setIsLoading(false);</w:t>
        <w:br/>
        <w:br/>
        <w:t xml:space="preserve">        if (success) {</w:t>
        <w:br/>
        <w:t xml:space="preserve">            toast.success(`Welcome back, Dr.!`);</w:t>
        <w:br/>
        <w:t xml:space="preserve">            navigate('/dashboard');</w:t>
        <w:br/>
        <w:t xml:space="preserve">        }</w:t>
        <w:br/>
        <w:t xml:space="preserve">    };</w:t>
        <w:br/>
        <w:br/>
        <w:t xml:space="preserve">    return (</w:t>
        <w:br/>
        <w:t xml:space="preserve">        &lt;div className="min-h-screen bg-[#F0F9FF] flex items-center justify-center p-4 relative overflow-hidden"&gt;</w:t>
        <w:br/>
        <w:t xml:space="preserve">            &lt;div className="absolute top-[-10%] left-[-10%] w-[40%] h-[40%] bg-primary/10 rounded-full blur-[120px]"&gt;&lt;/div&gt;</w:t>
        <w:br/>
        <w:t xml:space="preserve">            &lt;div className="absolute bottom-[-10%] right-[-10%] w-[40%] h-[40%] bg-secondary/10 rounded-full blur-[120px]"&gt;&lt;/div&gt;</w:t>
        <w:br/>
        <w:br/>
        <w:t xml:space="preserve">            &lt;div className="bg-white/40 backdrop-blur-2xl rounded-[2.5rem] shadow-2xl w-full max-w-6xl flex overflow-hidden border border-white/50 relative z-10 min-h-[700px]"&gt;</w:t>
        <w:br/>
        <w:t xml:space="preserve">                </w:t>
        <w:br/>
        <w:t xml:space="preserve">                &lt;div className="md:w-3/5 relative hidden md:block overflow-hidden"&gt;</w:t>
        <w:br/>
        <w:t xml:space="preserve">                    &lt;img src={hero} alt="Hero" className="absolute inset-0 w-full h-full object-cover" /&gt;</w:t>
        <w:br/>
        <w:t xml:space="preserve">                    &lt;div className="absolute inset-0 bg-gradient-to-t from-secondary/90 via-secondary/40 to-transparent flex flex-col justify-end p-16 text-white"&gt;</w:t>
        <w:br/>
        <w:t xml:space="preserve">                        &lt;div className="animate-float"&gt;</w:t>
        <w:br/>
        <w:t xml:space="preserve">                            &lt;div className="inline-flex items-center gap-2 px-4 py-2 rounded-full bg-white/10 backdrop-blur-md border border-white/20 text-sm font-medium mb-6"&gt;</w:t>
        <w:br/>
        <w:t xml:space="preserve">                                &lt;Sparkles className="w-4 h-4 text-primary" /&gt;</w:t>
        <w:br/>
        <w:t xml:space="preserve">                                &lt;span&gt;Powered by Advanced AI 2.0&lt;/span&gt;</w:t>
        <w:br/>
        <w:t xml:space="preserve">                            &lt;/div&gt;</w:t>
        <w:br/>
        <w:t xml:space="preserve">                            &lt;h1 className="text-5xl font-extrabold mb-6 leading-tight"&gt;</w:t>
        <w:br/>
        <w:t xml:space="preserve">                                Precision Diagnostics &lt;br/&gt; &lt;span className="text-primary"&gt;Redefined.&lt;/span&gt;</w:t>
        <w:br/>
        <w:t xml:space="preserve">                            &lt;/h1&gt;</w:t>
        <w:br/>
        <w:t xml:space="preserve">                            &lt;p className="text-blue-100 text-xl leading-relaxed max-w-lg mb-10"&gt;</w:t>
        <w:br/>
        <w:t xml:space="preserve">                                Experience the future of medical imaging with instant fracture detection and automated clinical reporting.</w:t>
        <w:br/>
        <w:t xml:space="preserve">                            &lt;/p&gt;</w:t>
        <w:br/>
        <w:t xml:space="preserve">                        &lt;/div&gt;</w:t>
        <w:br/>
        <w:t xml:space="preserve">                        </w:t>
        <w:br/>
        <w:t xml:space="preserve">                        &lt;div className="grid grid-cols-3 gap-6 pt-10 border-t border-white/10"&gt;</w:t>
        <w:br/>
        <w:t xml:space="preserve">                            &lt;div&gt;</w:t>
        <w:br/>
        <w:t xml:space="preserve">                                &lt;p className="text-3xl font-bold"&gt;99.2%&lt;/p&gt;</w:t>
        <w:br/>
        <w:t xml:space="preserve">                                &lt;p className="text-xs text-blue-200 uppercase tracking-wider"&gt;AI Accuracy&lt;/p&gt;</w:t>
        <w:br/>
        <w:t xml:space="preserve">                            &lt;/div&gt;</w:t>
        <w:br/>
        <w:t xml:space="preserve">                            &lt;div&gt;</w:t>
        <w:br/>
        <w:t xml:space="preserve">                                &lt;p className="text-3xl font-bold"&gt;5s&lt;/p&gt;</w:t>
        <w:br/>
        <w:t xml:space="preserve">                                &lt;p className="text-xs text-blue-200 uppercase tracking-wider"&gt;Processing Time&lt;/p&gt;</w:t>
        <w:br/>
        <w:t xml:space="preserve">                            &lt;/div&gt;</w:t>
        <w:br/>
        <w:t xml:space="preserve">                            &lt;div&gt;</w:t>
        <w:br/>
        <w:t xml:space="preserve">                                &lt;p className="text-3xl font-bold"&gt;50k+&lt;/p&gt;</w:t>
        <w:br/>
        <w:t xml:space="preserve">                                &lt;p className="text-xs text-blue-200 uppercase tracking-wider"&gt;Scans Analyzed&lt;/p&gt;</w:t>
        <w:br/>
        <w:t xml:space="preserve">                            &lt;/div&gt;</w:t>
        <w:br/>
        <w:t xml:space="preserve">                        &lt;/div&gt;</w:t>
        <w:br/>
        <w:t xml:space="preserve">                    &lt;/div&gt;</w:t>
        <w:br/>
        <w:t xml:space="preserve">                &lt;/div&gt;</w:t>
        <w:br/>
        <w:br/>
        <w:t xml:space="preserve">                &lt;div className="md:w-2/5 p-10 md:p-16 flex flex-col justify-center bg-white/80"&gt;</w:t>
        <w:br/>
        <w:t xml:space="preserve">                    &lt;div className="mb-12"&gt;</w:t>
        <w:br/>
        <w:t xml:space="preserve">                        &lt;div className="flex justify-start mb-12"&gt;</w:t>
        <w:br/>
        <w:t xml:space="preserve">                            &lt;img src={logo} alt="MedVision AI" className="h-32 w-auto object-contain drop-shadow-sm" /&gt;</w:t>
        <w:br/>
        <w:t xml:space="preserve">                        &lt;/div&gt;</w:t>
        <w:br/>
        <w:t xml:space="preserve">                        &lt;h2 className="text-4xl font-bold text-secondary mb-3"&gt;Welcome Back&lt;/h2&gt;</w:t>
        <w:br/>
        <w:t xml:space="preserve">                        &lt;p className="text-slate-500 text-lg font-medium"&gt;Access your clinical dashboard&lt;/p&gt;</w:t>
        <w:br/>
        <w:t xml:space="preserve">                    &lt;/div&gt;</w:t>
        <w:br/>
        <w:br/>
        <w:t xml:space="preserve">                    &lt;form onSubmit={handleSubmit} className="space-y-6"&gt;</w:t>
        <w:br/>
        <w:t xml:space="preserve">                        &lt;div className="space-y-2"&gt;</w:t>
        <w:br/>
        <w:t xml:space="preserve">                            &lt;label className="text-sm font-bold text-slate-700 ml-1"&gt;Username&lt;/label&gt;</w:t>
        <w:br/>
        <w:t xml:space="preserve">                            &lt;input</w:t>
        <w:br/>
        <w:t xml:space="preserve">                                type="text"</w:t>
        <w:br/>
        <w:t xml:space="preserve">                                value={username}</w:t>
        <w:br/>
        <w:t xml:space="preserve">                                onChange={(e) =&gt; setUsername(e.target.value)}</w:t>
        <w:br/>
        <w:t xml:space="preserve">                                className="input-field"</w:t>
        <w:br/>
        <w:t xml:space="preserve">                                placeholder="Enter your clinical ID"</w:t>
        <w:br/>
        <w:t xml:space="preserve">                                autoComplete="username"</w:t>
        <w:br/>
        <w:t xml:space="preserve">                            /&gt;</w:t>
        <w:br/>
        <w:t xml:space="preserve">                        &lt;/div&gt;</w:t>
        <w:br/>
        <w:br/>
        <w:t xml:space="preserve">                        &lt;div className="space-y-2"&gt;</w:t>
        <w:br/>
        <w:t xml:space="preserve">                            &lt;div className="flex justify-between items-center px-1"&gt;</w:t>
        <w:br/>
        <w:t xml:space="preserve">                                &lt;label className="text-sm font-bold text-slate-700"&gt;Password&lt;/label&gt;</w:t>
        <w:br/>
        <w:t xml:space="preserve">                                &lt;a href="#" className="text-xs text-primary font-semibold hover:underline"&gt;Reset Credentials?&lt;/a&gt;</w:t>
        <w:br/>
        <w:t xml:space="preserve">                            &lt;/div&gt;</w:t>
        <w:br/>
        <w:t xml:space="preserve">                            &lt;div className="relative"&gt;</w:t>
        <w:br/>
        <w:t xml:space="preserve">                                &lt;input</w:t>
        <w:br/>
        <w:t xml:space="preserve">                                    type={showPassword ? "text" : "password"}</w:t>
        <w:br/>
        <w:t xml:space="preserve">                                    value={password}</w:t>
        <w:br/>
        <w:t xml:space="preserve">                                    onChange={(e) =&gt; setPassword(e.target.value)}</w:t>
        <w:br/>
        <w:t xml:space="preserve">                                    className="input-field pr-12"</w:t>
        <w:br/>
        <w:t xml:space="preserve">                                    placeholder="••••••••••••"</w:t>
        <w:br/>
        <w:t xml:space="preserve">                                    autoComplete="current-password"</w:t>
        <w:br/>
        <w:t xml:space="preserve">                                /&gt;</w:t>
        <w:br/>
        <w:t xml:space="preserve">                                &lt;button</w:t>
        <w:br/>
        <w:t xml:space="preserve">                                    type="button"</w:t>
        <w:br/>
        <w:t xml:space="preserve">                                    onClick={() =&gt; setShowPassword(!showPassword)}</w:t>
        <w:br/>
        <w:t xml:space="preserve">                                    className="absolute right-4 top-1/2 transform -translate-y-1/2 text-slate-400 hover:text-primary transition-colors"</w:t>
        <w:br/>
        <w:t xml:space="preserve">                                &gt;</w:t>
        <w:br/>
        <w:t xml:space="preserve">                                    {showPassword ? &lt;EyeOff className="w-5 h-5" /&gt; : &lt;Eye className="w-5 h-5" /&gt;}</w:t>
        <w:br/>
        <w:t xml:space="preserve">                                &lt;/button&gt;</w:t>
        <w:br/>
        <w:t xml:space="preserve">                            &lt;/div&gt;</w:t>
        <w:br/>
        <w:t xml:space="preserve">                        &lt;/div&gt;</w:t>
        <w:br/>
        <w:br/>
        <w:t xml:space="preserve">                        &lt;div className="flex items-center gap-2 px-1"&gt;</w:t>
        <w:br/>
        <w:t xml:space="preserve">                            &lt;input type="checkbox" className="w-4 h-4 rounded border-slate-300 text-primary focus:ring-primary" id="remember" /&gt;</w:t>
        <w:br/>
        <w:t xml:space="preserve">                            &lt;label htmlFor="remember" className="text-sm text-slate-600"&gt;Keep me logged in for this session&lt;/label&gt;</w:t>
        <w:br/>
        <w:t xml:space="preserve">                        &lt;/div&gt;</w:t>
        <w:br/>
        <w:br/>
        <w:t xml:space="preserve">                        &lt;button</w:t>
        <w:br/>
        <w:t xml:space="preserve">                            type="submit"</w:t>
        <w:br/>
        <w:t xml:space="preserve">                            disabled={isLoading}</w:t>
        <w:br/>
        <w:t xml:space="preserve">                            className="btn-primary w-full py-4 text-lg mt-4 group"</w:t>
        <w:br/>
        <w:t xml:space="preserve">                        &gt;</w:t>
        <w:br/>
        <w:t xml:space="preserve">                            {isLoading ? (</w:t>
        <w:br/>
        <w:t xml:space="preserve">                                &lt;div className="w-6 h-6 border-3 border-white border-t-transparent rounded-full animate-spin"&gt;&lt;/div&gt;</w:t>
        <w:br/>
        <w:t xml:space="preserve">                            ) : (</w:t>
        <w:br/>
        <w:t xml:space="preserve">                                &lt;&gt;</w:t>
        <w:br/>
        <w:t xml:space="preserve">                                    &lt;ShieldCheck className="w-5 h-5 transition-transform group-hover:scale-110" /&gt;</w:t>
        <w:br/>
        <w:t xml:space="preserve">                                    Secure Sign In</w:t>
        <w:br/>
        <w:t xml:space="preserve">                                &lt;/&gt;</w:t>
        <w:br/>
        <w:t xml:space="preserve">                            )}</w:t>
        <w:br/>
        <w:t xml:space="preserve">                        &lt;/button&gt;</w:t>
        <w:br/>
        <w:t xml:space="preserve">                    &lt;/form&gt;</w:t>
        <w:br/>
        <w:br/>
        <w:t xml:space="preserve">                    &lt;div className="mt-12 pt-8 border-t border-slate-100 flex flex-col items-center gap-4"&gt;</w:t>
        <w:br/>
        <w:t xml:space="preserve">                        &lt;p className="text-slate-600"&gt;</w:t>
        <w:br/>
        <w:t xml:space="preserve">                            New practitioner?{' '}</w:t>
        <w:br/>
        <w:t xml:space="preserve">                            &lt;Link to="/register" className="text-primary font-bold hover:underline"&gt;</w:t>
        <w:br/>
        <w:t xml:space="preserve">                                Request Access</w:t>
        <w:br/>
        <w:t xml:space="preserve">                            &lt;/Link&gt;</w:t>
        <w:br/>
        <w:t xml:space="preserve">                        &lt;/p&gt;</w:t>
        <w:br/>
        <w:t xml:space="preserve">                        &lt;div className="flex items-center gap-6 opacity-30 grayscale contrast-125"&gt;</w:t>
        <w:br/>
        <w:t xml:space="preserve">                            &lt;Zap className="w-6 h-6" /&gt;</w:t>
        <w:br/>
        <w:t xml:space="preserve">                            &lt;span className="text-xs font-bold tracking-widest uppercase"&gt;HIPAA Compliant&lt;/span&gt;</w:t>
        <w:br/>
        <w:t xml:space="preserve">                        &lt;/div&gt;</w:t>
        <w:br/>
        <w:t xml:space="preserve">                    &lt;/div&gt;</w:t>
        <w:br/>
        <w:t xml:space="preserve">                &lt;/div&gt;</w:t>
        <w:br/>
        <w:t xml:space="preserve">            &lt;/div&gt;</w:t>
        <w:br/>
        <w:t xml:space="preserve">        &lt;/div&gt;</w:t>
        <w:br/>
        <w:t xml:space="preserve">    );</w:t>
        <w:br/>
        <w:t>};</w:t>
        <w:br/>
        <w:br/>
        <w:t>export default Login;</w:t>
        <w:br/>
      </w:r>
    </w:p>
    <w:p>
      <w:r>
        <w:br w:type="page"/>
      </w:r>
    </w:p>
    <w:p>
      <w:pPr>
        <w:pStyle w:val="Heading1"/>
      </w:pPr>
      <w:r>
        <w:t>frontend\src\pages\PatientDetail.jsx</w:t>
      </w:r>
    </w:p>
    <w:p>
      <w:r>
        <w:rPr>
          <w:rFonts w:ascii="Courier New" w:hAnsi="Courier New"/>
          <w:sz w:val="18"/>
        </w:rPr>
        <w:t>import React, { useState, useEffect } from 'react';</w:t>
        <w:br/>
        <w:t>import { useParams, Link } from 'react-router-dom';</w:t>
        <w:br/>
        <w:t>import { User, Phone, Mail, MapPin, Calendar, Activity, UploadCloud, ChevronRight, Edit2 } from 'lucide-react';</w:t>
        <w:br/>
        <w:t>import SeverityBadge from '../components/SeverityBadge';</w:t>
        <w:br/>
        <w:t>import ConfidenceBar from '../components/ConfidenceBar';</w:t>
        <w:br/>
        <w:t>import { getPatient } from '../api/patients';</w:t>
        <w:br/>
        <w:t>import { getPatientScans } from '../api/scans';</w:t>
        <w:br/>
        <w:br/>
        <w:t>const mockPatient = {</w:t>
        <w:br/>
        <w:t xml:space="preserve">    id: 1,</w:t>
        <w:br/>
        <w:t xml:space="preserve">    full_name: "Rahul Sharma",</w:t>
        <w:br/>
        <w:t xml:space="preserve">    age: 35,</w:t>
        <w:br/>
        <w:t xml:space="preserve">    gender: "Male",</w:t>
        <w:br/>
        <w:t xml:space="preserve">    blood_group: "B+",</w:t>
        <w:br/>
        <w:t xml:space="preserve">    phone: "+91 98765 01234",</w:t>
        <w:br/>
        <w:t xml:space="preserve">    email: "rahul.s@example.com",</w:t>
        <w:br/>
        <w:t xml:space="preserve">    address: "123 Health Ave, Mumbai, MH",</w:t>
        <w:br/>
        <w:t xml:space="preserve">    medical_history: "No previous fractures. Mild hypertension.",</w:t>
        <w:br/>
        <w:t xml:space="preserve">    current_medicines: "Amlodipine 5mg",</w:t>
        <w:br/>
        <w:t xml:space="preserve">    allergies: "Penicillin",</w:t>
        <w:br/>
        <w:t xml:space="preserve">    assigned_doctor: "Dr. Anjali Desai",</w:t>
        <w:br/>
        <w:t xml:space="preserve">    patient_since: "01 Jan 2026",</w:t>
        <w:br/>
        <w:t>};</w:t>
        <w:br/>
        <w:br/>
        <w:t>const mockScans = [</w:t>
        <w:br/>
        <w:t xml:space="preserve">    {</w:t>
        <w:br/>
        <w:t xml:space="preserve">        id: 7,</w:t>
        <w:br/>
        <w:t xml:space="preserve">        type: "X-Ray",</w:t>
        <w:br/>
        <w:t xml:space="preserve">        icon: "🫁",</w:t>
        <w:br/>
        <w:t xml:space="preserve">        date: "12 Apr 2026, 10:30 AM",</w:t>
        <w:br/>
        <w:t xml:space="preserve">        condition: "Forearm Fracture",</w:t>
        <w:br/>
        <w:t xml:space="preserve">        confidence: 87,</w:t>
        <w:br/>
        <w:t xml:space="preserve">        severity: "high"</w:t>
        <w:br/>
        <w:t xml:space="preserve">    },</w:t>
        <w:br/>
        <w:t xml:space="preserve">    {</w:t>
        <w:br/>
        <w:t xml:space="preserve">        id: 4,</w:t>
        <w:br/>
        <w:t xml:space="preserve">        type: "MRI",</w:t>
        <w:br/>
        <w:t xml:space="preserve">        icon: "🧠",</w:t>
        <w:br/>
        <w:t xml:space="preserve">        date: "15 Feb 2026, 09:15 AM",</w:t>
        <w:br/>
        <w:t xml:space="preserve">        condition: "Normal Brain Scan",</w:t>
        <w:br/>
        <w:t xml:space="preserve">        confidence: 99,</w:t>
        <w:br/>
        <w:t xml:space="preserve">        severity: "normal"</w:t>
        <w:br/>
        <w:t xml:space="preserve">    }</w:t>
        <w:br/>
        <w:t>];</w:t>
        <w:br/>
        <w:br/>
        <w:t>const PatientDetail = () =&gt; {</w:t>
        <w:br/>
        <w:t xml:space="preserve">    const { id } = useParams();</w:t>
        <w:br/>
        <w:t xml:space="preserve">    const [patient, setPatient] = useState(null);</w:t>
        <w:br/>
        <w:t xml:space="preserve">    const [scans, setScans] = useState([]);</w:t>
        <w:br/>
        <w:t xml:space="preserve">    const [loading, setLoading] = useState(true);</w:t>
        <w:br/>
        <w:br/>
        <w:t xml:space="preserve">    useEffect(() =&gt; {</w:t>
        <w:br/>
        <w:t xml:space="preserve">        const fetchPatientData = async () =&gt; {</w:t>
        <w:br/>
        <w:t xml:space="preserve">            try {</w:t>
        <w:br/>
        <w:t xml:space="preserve">                const patientData = await getPatient(id);</w:t>
        <w:br/>
        <w:t xml:space="preserve">                setPatient(patientData);</w:t>
        <w:br/>
        <w:t xml:space="preserve">            } catch (err) {</w:t>
        <w:br/>
        <w:t xml:space="preserve">                console.warn('API getPatient failed, using mock data');</w:t>
        <w:br/>
        <w:t xml:space="preserve">                setPatient(mockPatient);</w:t>
        <w:br/>
        <w:t xml:space="preserve">            }</w:t>
        <w:br/>
        <w:br/>
        <w:t xml:space="preserve">            try {</w:t>
        <w:br/>
        <w:t xml:space="preserve">                const scansData = await getPatientScans(id);</w:t>
        <w:br/>
        <w:t xml:space="preserve">                setScans(scansData.length &gt; 0 ? scansData : mockScans);</w:t>
        <w:br/>
        <w:t xml:space="preserve">            } catch (err) {</w:t>
        <w:br/>
        <w:t xml:space="preserve">                console.warn('API getPatientScans failed, using mock data');</w:t>
        <w:br/>
        <w:t xml:space="preserve">                setScans(mockScans);</w:t>
        <w:br/>
        <w:t xml:space="preserve">            } finally {</w:t>
        <w:br/>
        <w:t xml:space="preserve">                setLoading(false);</w:t>
        <w:br/>
        <w:t xml:space="preserve">            }</w:t>
        <w:br/>
        <w:t xml:space="preserve">        };</w:t>
        <w:br/>
        <w:t xml:space="preserve">        fetchPatientData();</w:t>
        <w:br/>
        <w:t xml:space="preserve">    }, [id]);</w:t>
        <w:br/>
        <w:br/>
        <w:t xml:space="preserve">    if (loading) {</w:t>
        <w:br/>
        <w:t xml:space="preserve">        return &lt;div className="flex justify-center items-center h-64"&gt;&lt;div className="animate-spin rounded-full h-8 w-8 border-b-2 border-primary"&gt;&lt;/div&gt;&lt;/div&gt;;</w:t>
        <w:br/>
        <w:t xml:space="preserve">    }</w:t>
        <w:br/>
        <w:br/>
        <w:t xml:space="preserve">    return (</w:t>
        <w:br/>
        <w:t xml:space="preserve">        &lt;div className="max-w-7xl mx-auto space-y-6"&gt;</w:t>
        <w:br/>
        <w:t xml:space="preserve">            &lt;div className="flex items-center text-sm text-gray-500 mb-4"&gt;</w:t>
        <w:br/>
        <w:t xml:space="preserve">                &lt;Link to="/patients" className="hover:text-primary transition-colors"&gt;Patients&lt;/Link&gt;</w:t>
        <w:br/>
        <w:t xml:space="preserve">                &lt;ChevronRight className="w-4 h-4 mx-2" /&gt;</w:t>
        <w:br/>
        <w:t xml:space="preserve">                &lt;span className="text-gray-900 font-medium"&gt;{patient.full_name}&lt;/span&gt;</w:t>
        <w:br/>
        <w:t xml:space="preserve">            &lt;/div&gt;</w:t>
        <w:br/>
        <w:br/>
        <w:t xml:space="preserve">            &lt;div className="grid grid-cols-1 lg:grid-cols-3 gap-6 transform items-start"&gt;</w:t>
        <w:br/>
        <w:t xml:space="preserve">                {/* Left Column — Patient Info Card */}</w:t>
        <w:br/>
        <w:t xml:space="preserve">                &lt;div className="lg:col-span-1 space-y-6"&gt;</w:t>
        <w:br/>
        <w:t xml:space="preserve">                    &lt;div className="medical-card"&gt;</w:t>
        <w:br/>
        <w:t xml:space="preserve">                        &lt;div className="bg-primary bg-opacity-5 p-6 flex flex-col items-center border-b border-[#E2E8F0]"&gt;</w:t>
        <w:br/>
        <w:t xml:space="preserve">                            &lt;div className="w-24 h-24 bg-white rounded-full flex items-center justify-center text-4xl text-primary font-bold shadow-sm mb-4 border-4 border-white"&gt;</w:t>
        <w:br/>
        <w:t xml:space="preserve">                                {patient.full_name.charAt(0)}</w:t>
        <w:br/>
        <w:t xml:space="preserve">                            &lt;/div&gt;</w:t>
        <w:br/>
        <w:t xml:space="preserve">                            &lt;h2 className="text-2xl font-bold text-gray-900"&gt;{patient.full_name}&lt;/h2&gt;</w:t>
        <w:br/>
        <w:t xml:space="preserve">                            &lt;p className="text-gray-500 mb-4"&gt;Patient #{id.toString().padStart(4, '0')}&lt;/p&gt;</w:t>
        <w:br/>
        <w:br/>
        <w:t xml:space="preserve">                            &lt;div className="flex space-x-2 w-full justify-center"&gt;</w:t>
        <w:br/>
        <w:t xml:space="preserve">                                &lt;span className="bg-blue-100 text-blue-800 px-3 py-1 rounded-full text-xs font-semibold"&gt;{patient.age} yrs&lt;/span&gt;</w:t>
        <w:br/>
        <w:t xml:space="preserve">                                &lt;span className="bg-pink-100 text-pink-800 px-3 py-1 rounded-full text-xs font-semibold"&gt;{patient.gender}&lt;/span&gt;</w:t>
        <w:br/>
        <w:t xml:space="preserve">                                &lt;span className="bg-red-100 text-red-800 px-3 py-1 rounded-full text-xs font-semibold"&gt;{patient.blood_group}&lt;/span&gt;</w:t>
        <w:br/>
        <w:t xml:space="preserve">                            &lt;/div&gt;</w:t>
        <w:br/>
        <w:t xml:space="preserve">                        &lt;/div&gt;</w:t>
        <w:br/>
        <w:br/>
        <w:t xml:space="preserve">                        &lt;div className="p-6 space-y-5"&gt;</w:t>
        <w:br/>
        <w:t xml:space="preserve">                            &lt;div&gt;</w:t>
        <w:br/>
        <w:t xml:space="preserve">                                &lt;h4 className="text-xs font-bold text-gray-400 uppercase tracking-wider mb-3"&gt;Contact Info&lt;/h4&gt;</w:t>
        <w:br/>
        <w:t xml:space="preserve">                                &lt;div className="space-y-3"&gt;</w:t>
        <w:br/>
        <w:t xml:space="preserve">                                    &lt;div className="flex items-center text-sm text-gray-700"&gt;</w:t>
        <w:br/>
        <w:t xml:space="preserve">                                        &lt;Phone className="w-4 h-4 mr-3 text-gray-400" /&gt; {patient.phone}</w:t>
        <w:br/>
        <w:t xml:space="preserve">                                    &lt;/div&gt;</w:t>
        <w:br/>
        <w:t xml:space="preserve">                                    &lt;div className="flex items-center text-sm text-gray-700"&gt;</w:t>
        <w:br/>
        <w:t xml:space="preserve">                                        &lt;Mail className="w-4 h-4 mr-3 text-gray-400" /&gt; {patient.email}</w:t>
        <w:br/>
        <w:t xml:space="preserve">                                    &lt;/div&gt;</w:t>
        <w:br/>
        <w:t xml:space="preserve">                                    &lt;div className="flex items-center text-sm text-gray-700"&gt;</w:t>
        <w:br/>
        <w:t xml:space="preserve">                                        &lt;MapPin className="w-4 h-4 mr-3 text-gray-400" /&gt; {patient.address}</w:t>
        <w:br/>
        <w:t xml:space="preserve">                                    &lt;/div&gt;</w:t>
        <w:br/>
        <w:t xml:space="preserve">                                &lt;/div&gt;</w:t>
        <w:br/>
        <w:t xml:space="preserve">                            &lt;/div&gt;</w:t>
        <w:br/>
        <w:br/>
        <w:t xml:space="preserve">                            &lt;hr className="border-[#E2E8F0]" /&gt;</w:t>
        <w:br/>
        <w:br/>
        <w:t xml:space="preserve">                            &lt;div&gt;</w:t>
        <w:br/>
        <w:t xml:space="preserve">                                &lt;h4 className="text-xs font-bold text-gray-400 uppercase tracking-wider mb-3"&gt;Medical Details&lt;/h4&gt;</w:t>
        <w:br/>
        <w:t xml:space="preserve">                                &lt;div className="space-y-4"&gt;</w:t>
        <w:br/>
        <w:t xml:space="preserve">                                    &lt;div&gt;</w:t>
        <w:br/>
        <w:t xml:space="preserve">                                        &lt;span className="block text-xs text-gray-500 mb-1"&gt;Medical History&lt;/span&gt;</w:t>
        <w:br/>
        <w:t xml:space="preserve">                                        &lt;p className="text-sm text-gray-800 bg-gray-50 p-2 rounded"&gt;{patient.medical_history}&lt;/p&gt;</w:t>
        <w:br/>
        <w:t xml:space="preserve">                                    &lt;/div&gt;</w:t>
        <w:br/>
        <w:t xml:space="preserve">                                    &lt;div&gt;</w:t>
        <w:br/>
        <w:t xml:space="preserve">                                        &lt;span className="block text-xs text-gray-500 mb-1"&gt;Current Medicines&lt;/span&gt;</w:t>
        <w:br/>
        <w:t xml:space="preserve">                                        &lt;p className="text-sm text-gray-800 bg-gray-50 p-2 rounded"&gt;{patient.current_medicines}&lt;/p&gt;</w:t>
        <w:br/>
        <w:t xml:space="preserve">                                    &lt;/div&gt;</w:t>
        <w:br/>
        <w:t xml:space="preserve">                                    &lt;div&gt;</w:t>
        <w:br/>
        <w:t xml:space="preserve">                                        &lt;span className="block text-xs text-gray-500 mb-1"&gt;Allergies&lt;/span&gt;</w:t>
        <w:br/>
        <w:t xml:space="preserve">                                        &lt;p className="text-sm text-red-600 bg-red-50 p-2 rounded font-medium"&gt;{patient.allergies}&lt;/p&gt;</w:t>
        <w:br/>
        <w:t xml:space="preserve">                                    &lt;/div&gt;</w:t>
        <w:br/>
        <w:t xml:space="preserve">                                &lt;/div&gt;</w:t>
        <w:br/>
        <w:t xml:space="preserve">                            &lt;/div&gt;</w:t>
        <w:br/>
        <w:br/>
        <w:t xml:space="preserve">                            &lt;hr className="border-[#E2E8F0]" /&gt;</w:t>
        <w:br/>
        <w:br/>
        <w:t xml:space="preserve">                            &lt;div className="space-y-2"&gt;</w:t>
        <w:br/>
        <w:t xml:space="preserve">                                &lt;div className="flex justify-between text-sm"&gt;</w:t>
        <w:br/>
        <w:t xml:space="preserve">                                    &lt;span className="text-gray-500"&gt;Assigned Doctor:&lt;/span&gt;</w:t>
        <w:br/>
        <w:t xml:space="preserve">                                    &lt;span className="font-medium text-gray-900"&gt;{patient.assigned_doctor}&lt;/span&gt;</w:t>
        <w:br/>
        <w:t xml:space="preserve">                                &lt;/div&gt;</w:t>
        <w:br/>
        <w:t xml:space="preserve">                                &lt;div className="flex justify-between text-sm"&gt;</w:t>
        <w:br/>
        <w:t xml:space="preserve">                                    &lt;span className="text-gray-500"&gt;Patient Since:&lt;/span&gt;</w:t>
        <w:br/>
        <w:t xml:space="preserve">                                    &lt;span className="font-medium text-gray-900"&gt;{patient.patient_since}&lt;/span&gt;</w:t>
        <w:br/>
        <w:t xml:space="preserve">                                &lt;/div&gt;</w:t>
        <w:br/>
        <w:t xml:space="preserve">                            &lt;/div&gt;</w:t>
        <w:br/>
        <w:br/>
        <w:t xml:space="preserve">                            &lt;button className="w-full mt-4 btn-outline py-2"&gt;</w:t>
        <w:br/>
        <w:t xml:space="preserve">                                &lt;Edit2 className="w-4 h-4 mr-2" /&gt; Edit Details</w:t>
        <w:br/>
        <w:t xml:space="preserve">                            &lt;/button&gt;</w:t>
        <w:br/>
        <w:t xml:space="preserve">                        &lt;/div&gt;</w:t>
        <w:br/>
        <w:t xml:space="preserve">                    &lt;/div&gt;</w:t>
        <w:br/>
        <w:t xml:space="preserve">                &lt;/div&gt;</w:t>
        <w:br/>
        <w:br/>
        <w:t xml:space="preserve">                {/* Right Column — Scan History */}</w:t>
        <w:br/>
        <w:t xml:space="preserve">                &lt;div className="lg:col-span-2 space-y-6"&gt;</w:t>
        <w:br/>
        <w:t xml:space="preserve">                    &lt;div className="flex justify-between items-center bg-white p-4 rounded-xl shadow-sm border border-[#E2E8F0]"&gt;</w:t>
        <w:br/>
        <w:t xml:space="preserve">                        &lt;div&gt;</w:t>
        <w:br/>
        <w:t xml:space="preserve">                            &lt;h3 className="text-lg font-bold text-gray-900"&gt;Scan History&lt;/h3&gt;</w:t>
        <w:br/>
        <w:t xml:space="preserve">                            &lt;p className="text-sm text-gray-500"&gt;{scans.length} scans total&lt;/p&gt;</w:t>
        <w:br/>
        <w:t xml:space="preserve">                        &lt;/div&gt;</w:t>
        <w:br/>
        <w:t xml:space="preserve">                        &lt;Link to="/scans/upload" className="btn-primary"&gt;</w:t>
        <w:br/>
        <w:t xml:space="preserve">                            &lt;UploadCloud className="w-5 h-5 mr-2" /&gt; Upload New Scan</w:t>
        <w:br/>
        <w:t xml:space="preserve">                        &lt;/Link&gt;</w:t>
        <w:br/>
        <w:t xml:space="preserve">                    &lt;/div&gt;</w:t>
        <w:br/>
        <w:br/>
        <w:t xml:space="preserve">                    &lt;div className="space-y-4"&gt;</w:t>
        <w:br/>
        <w:t xml:space="preserve">                        {scans.map(scan =&gt; (</w:t>
        <w:br/>
        <w:t xml:space="preserve">                            &lt;div key={scan.id} className="medical-card p-5 hover:border-blue-300 transition-colors cursor-default"&gt;</w:t>
        <w:br/>
        <w:t xml:space="preserve">                                &lt;div className="flex items-start justify-between"&gt;</w:t>
        <w:br/>
        <w:t xml:space="preserve">                                    &lt;div className="flex items-start space-x-4"&gt;</w:t>
        <w:br/>
        <w:t xml:space="preserve">                                        &lt;div className="w-12 h-12 bg-blue-50 border border-blue-100 rounded-xl flex items-center justify-center text-2xl shadow-sm"&gt;</w:t>
        <w:br/>
        <w:t xml:space="preserve">                                            {scan.icon}</w:t>
        <w:br/>
        <w:t xml:space="preserve">                                        &lt;/div&gt;</w:t>
        <w:br/>
        <w:t xml:space="preserve">                                        &lt;div&gt;</w:t>
        <w:br/>
        <w:t xml:space="preserve">                                            &lt;div className="flex items-center space-x-3 mb-1"&gt;</w:t>
        <w:br/>
        <w:t xml:space="preserve">                                                &lt;h4 className="text-lg font-bold text-gray-900"&gt;{scan.condition}&lt;/h4&gt;</w:t>
        <w:br/>
        <w:t xml:space="preserve">                                                &lt;SeverityBadge severity={scan.severity} /&gt;</w:t>
        <w:br/>
        <w:t xml:space="preserve">                                            &lt;/div&gt;</w:t>
        <w:br/>
        <w:t xml:space="preserve">                                            &lt;div className="flex items-center text-sm text-gray-500 space-x-4"&gt;</w:t>
        <w:br/>
        <w:t xml:space="preserve">                                                &lt;span className="flex items-center"&gt;&lt;Activity className="w-4 h-4 mr-1" /&gt; {scan.type} Scan&lt;/span&gt;</w:t>
        <w:br/>
        <w:t xml:space="preserve">                                                &lt;span className="flex items-center"&gt;&lt;Calendar className="w-4 h-4 mr-1" /&gt; {scan.date}&lt;/span&gt;</w:t>
        <w:br/>
        <w:t xml:space="preserve">                                            &lt;/div&gt;</w:t>
        <w:br/>
        <w:t xml:space="preserve">                                        &lt;/div&gt;</w:t>
        <w:br/>
        <w:t xml:space="preserve">                                    &lt;/div&gt;</w:t>
        <w:br/>
        <w:t xml:space="preserve">                                    &lt;Link to={`/scans/${scan.id}`} className="btn-outline text-sm py-1.5 px-4 bg-gray-50"&gt;</w:t>
        <w:br/>
        <w:t xml:space="preserve">                                        View Result</w:t>
        <w:br/>
        <w:t xml:space="preserve">                                    &lt;/Link&gt;</w:t>
        <w:br/>
        <w:t xml:space="preserve">                                &lt;/div&gt;</w:t>
        <w:br/>
        <w:br/>
        <w:t xml:space="preserve">                                &lt;div className="mt-5 w-full md:w-1/2"&gt;</w:t>
        <w:br/>
        <w:t xml:space="preserve">                                    &lt;ConfidenceBar confidence={scan.confidence} severity={scan.severity} /&gt;</w:t>
        <w:br/>
        <w:t xml:space="preserve">                                &lt;/div&gt;</w:t>
        <w:br/>
        <w:t xml:space="preserve">                            &lt;/div&gt;</w:t>
        <w:br/>
        <w:t xml:space="preserve">                        ))}</w:t>
        <w:br/>
        <w:br/>
        <w:t xml:space="preserve">                        {scans.length === 0 &amp;&amp; (</w:t>
        <w:br/>
        <w:t xml:space="preserve">                            &lt;div className="medical-card p-12 flex flex-col items-center text-center"&gt;</w:t>
        <w:br/>
        <w:t xml:space="preserve">                                &lt;div className="w-16 h-16 bg-gray-100 rounded-full flex items-center justify-center mb-4"&gt;</w:t>
        <w:br/>
        <w:t xml:space="preserve">                                    &lt;Activity className="w-8 h-8 text-gray-400" /&gt;</w:t>
        <w:br/>
        <w:t xml:space="preserve">                                &lt;/div&gt;</w:t>
        <w:br/>
        <w:t xml:space="preserve">                                &lt;h4 className="text-lg font-semibold text-gray-900"&gt;No scans available&lt;/h4&gt;</w:t>
        <w:br/>
        <w:t xml:space="preserve">                                &lt;p className="text-gray-500 mt-2"&gt;Upload a scan to jumpstart diagnosis.&lt;/p&gt;</w:t>
        <w:br/>
        <w:t xml:space="preserve">                            &lt;/div&gt;</w:t>
        <w:br/>
        <w:t xml:space="preserve">                        )}</w:t>
        <w:br/>
        <w:t xml:space="preserve">                    &lt;/div&gt;</w:t>
        <w:br/>
        <w:t xml:space="preserve">                &lt;/div&gt;</w:t>
        <w:br/>
        <w:t xml:space="preserve">            &lt;/div&gt;</w:t>
        <w:br/>
        <w:t xml:space="preserve">        &lt;/div&gt;</w:t>
        <w:br/>
        <w:t xml:space="preserve">    );</w:t>
        <w:br/>
        <w:t>};</w:t>
        <w:br/>
        <w:br/>
        <w:t>export default PatientDetail;</w:t>
        <w:br/>
      </w:r>
    </w:p>
    <w:p>
      <w:r>
        <w:br w:type="page"/>
      </w:r>
    </w:p>
    <w:p>
      <w:pPr>
        <w:pStyle w:val="Heading1"/>
      </w:pPr>
      <w:r>
        <w:t>frontend\src\pages\Patients.jsx</w:t>
      </w:r>
    </w:p>
    <w:p>
      <w:r>
        <w:rPr>
          <w:rFonts w:ascii="Courier New" w:hAnsi="Courier New"/>
          <w:sz w:val="18"/>
        </w:rPr>
        <w:t>import React, { useState, useEffect } from 'react';</w:t>
        <w:br/>
        <w:t>import { Search, Plus, UserPlus, X, Edit, Trash2, Eye } from 'lucide-react';</w:t>
        <w:br/>
        <w:t>import { Link } from 'react-router-dom';</w:t>
        <w:br/>
        <w:t>import toast from 'react-hot-toast';</w:t>
        <w:br/>
        <w:t>import { getPatients, createPatient, deletePatient } from '../api/patients';</w:t>
        <w:br/>
        <w:br/>
        <w:t>const Patients = () =&gt; {</w:t>
        <w:br/>
        <w:t xml:space="preserve">    const [searchTerm, setSearchTerm] = useState('');</w:t>
        <w:br/>
        <w:t xml:space="preserve">    const [isModalOpen, setIsModalOpen] = useState(false);</w:t>
        <w:br/>
        <w:t xml:space="preserve">    const [patients, setPatients] = useState([]);</w:t>
        <w:br/>
        <w:t xml:space="preserve">    const [loading, setLoading] = useState(true);</w:t>
        <w:br/>
        <w:br/>
        <w:t xml:space="preserve">    useEffect(() =&gt; {</w:t>
        <w:br/>
        <w:t xml:space="preserve">        const fetchPatients = async () =&gt; {</w:t>
        <w:br/>
        <w:t xml:space="preserve">            try {</w:t>
        <w:br/>
        <w:t xml:space="preserve">                const data = await getPatients();</w:t>
        <w:br/>
        <w:t xml:space="preserve">                setPatients(data);</w:t>
        <w:br/>
        <w:t xml:space="preserve">            } catch (error) {</w:t>
        <w:br/>
        <w:t xml:space="preserve">                console.error('Failed to fetch patients', error);</w:t>
        <w:br/>
        <w:t xml:space="preserve">                toast.error('Failed to load patients from server.');</w:t>
        <w:br/>
        <w:t xml:space="preserve">            } finally {</w:t>
        <w:br/>
        <w:t xml:space="preserve">                setLoading(false);</w:t>
        <w:br/>
        <w:t xml:space="preserve">            }</w:t>
        <w:br/>
        <w:t xml:space="preserve">        };</w:t>
        <w:br/>
        <w:t xml:space="preserve">        fetchPatients();</w:t>
        <w:br/>
        <w:t xml:space="preserve">    }, []);</w:t>
        <w:br/>
        <w:br/>
        <w:t xml:space="preserve">    const filteredPatients = patients.filter(p =&gt;</w:t>
        <w:br/>
        <w:t xml:space="preserve">        (p.full_name || '').toLowerCase().includes(searchTerm.toLowerCase()) ||</w:t>
        <w:br/>
        <w:t xml:space="preserve">        (p.phone || '').includes(searchTerm)</w:t>
        <w:br/>
        <w:t xml:space="preserve">    );</w:t>
        <w:br/>
        <w:br/>
        <w:t xml:space="preserve">    const handleSave = async (e) =&gt; {</w:t>
        <w:br/>
        <w:t xml:space="preserve">        e.preventDefault();</w:t>
        <w:br/>
        <w:t xml:space="preserve">        const formData = new FormData(e.target);</w:t>
        <w:br/>
        <w:t xml:space="preserve">        </w:t>
        <w:br/>
        <w:t xml:space="preserve">        const payload = {</w:t>
        <w:br/>
        <w:t xml:space="preserve">            full_name: formData.get('full_name'),</w:t>
        <w:br/>
        <w:t xml:space="preserve">            phone: formData.get('phone'),</w:t>
        <w:br/>
        <w:t xml:space="preserve">            age: parseInt(formData.get('age'), 10),</w:t>
        <w:br/>
        <w:t xml:space="preserve">            gender: formData.get('gender'),</w:t>
        <w:br/>
        <w:t xml:space="preserve">            blood_group: formData.get('blood_group'),</w:t>
        <w:br/>
        <w:t xml:space="preserve">            address: formData.get('address') || '',</w:t>
        <w:br/>
        <w:t xml:space="preserve">            medical_history: formData.get('medical_history') || '',</w:t>
        <w:br/>
        <w:t xml:space="preserve">            current_medicines: formData.get('current_medicines') || '',</w:t>
        <w:br/>
        <w:t xml:space="preserve">            allergies: formData.get('allergies') || ''</w:t>
        <w:br/>
        <w:t xml:space="preserve">        };</w:t>
        <w:br/>
        <w:br/>
        <w:t xml:space="preserve">        try {</w:t>
        <w:br/>
        <w:t xml:space="preserve">            const newPatient = await createPatient(payload);</w:t>
        <w:br/>
        <w:t xml:space="preserve">            setPatients([newPatient, ...patients]);</w:t>
        <w:br/>
        <w:t xml:space="preserve">            setIsModalOpen(false);</w:t>
        <w:br/>
        <w:t xml:space="preserve">            toast.success('Patient added successfully');</w:t>
        <w:br/>
        <w:t xml:space="preserve">        } catch (error) {</w:t>
        <w:br/>
        <w:t xml:space="preserve">            console.error('Failed to create patient', error);</w:t>
        <w:br/>
        <w:t xml:space="preserve">            toast.error('Failed to add patient. Please check details.');</w:t>
        <w:br/>
        <w:t xml:space="preserve">        }</w:t>
        <w:br/>
        <w:t xml:space="preserve">    };</w:t>
        <w:br/>
        <w:br/>
        <w:t xml:space="preserve">    const handleDelete = async (id) =&gt; {</w:t>
        <w:br/>
        <w:t xml:space="preserve">        if (window.confirm('Are you sure you want to delete this patient?')) {</w:t>
        <w:br/>
        <w:t xml:space="preserve">            try {</w:t>
        <w:br/>
        <w:t xml:space="preserve">                await deletePatient(id);</w:t>
        <w:br/>
        <w:t xml:space="preserve">                setPatients(patients.filter(p =&gt; p.id !== id));</w:t>
        <w:br/>
        <w:t xml:space="preserve">                toast.success('Patient deleted');</w:t>
        <w:br/>
        <w:t xml:space="preserve">            } catch (err) {</w:t>
        <w:br/>
        <w:t xml:space="preserve">                toast.error('Failed to delete patient');</w:t>
        <w:br/>
        <w:t xml:space="preserve">            }</w:t>
        <w:br/>
        <w:t xml:space="preserve">        }</w:t>
        <w:br/>
        <w:t xml:space="preserve">    };</w:t>
        <w:br/>
        <w:br/>
        <w:t xml:space="preserve">    if (loading) return &lt;div className="p-8 text-center text-gray-500"&gt;Loading patients data...&lt;/div&gt;;</w:t>
        <w:br/>
        <w:br/>
        <w:t xml:space="preserve">    return (</w:t>
        <w:br/>
        <w:t xml:space="preserve">        &lt;div className="space-y-6"&gt;</w:t>
        <w:br/>
        <w:t xml:space="preserve">            &lt;div className="flex flex-col sm:flex-row justify-between items-start sm:items-center space-y-4 sm:space-y-0"&gt;</w:t>
        <w:br/>
        <w:t xml:space="preserve">                &lt;h1 className="text-2xl font-bold text-gray-800"&gt;Patients&lt;/h1&gt;</w:t>
        <w:br/>
        <w:br/>
        <w:t xml:space="preserve">                &lt;div className="flex space-x-4 w-full sm:w-auto"&gt;</w:t>
        <w:br/>
        <w:t xml:space="preserve">                    &lt;div className="relative flex-1 sm:w-64"&gt;</w:t>
        <w:br/>
        <w:t xml:space="preserve">                        &lt;Search className="w-5 h-5 absolute left-3 top-1/2 transform -translate-y-1/2 text-gray-400" /&gt;</w:t>
        <w:br/>
        <w:t xml:space="preserve">                        &lt;input</w:t>
        <w:br/>
        <w:t xml:space="preserve">                            type="text"</w:t>
        <w:br/>
        <w:t xml:space="preserve">                            placeholder="Search by name or phone..."</w:t>
        <w:br/>
        <w:t xml:space="preserve">                            value={searchTerm}</w:t>
        <w:br/>
        <w:t xml:space="preserve">                            onChange={(e) =&gt; setSearchTerm(e.target.value)}</w:t>
        <w:br/>
        <w:t xml:space="preserve">                            className="input-field pl-10 w-full"</w:t>
        <w:br/>
        <w:t xml:space="preserve">                        /&gt;</w:t>
        <w:br/>
        <w:t xml:space="preserve">                    &lt;/div&gt;</w:t>
        <w:br/>
        <w:t xml:space="preserve">                    &lt;button onClick={() =&gt; setIsModalOpen(true)} className="btn-primary whitespace-nowrap"&gt;</w:t>
        <w:br/>
        <w:t xml:space="preserve">                        &lt;Plus className="w-5 h-5 mr-2" /&gt; Add Patient</w:t>
        <w:br/>
        <w:t xml:space="preserve">                    &lt;/button&gt;</w:t>
        <w:br/>
        <w:t xml:space="preserve">                &lt;/div&gt;</w:t>
        <w:br/>
        <w:t xml:space="preserve">            &lt;/div&gt;</w:t>
        <w:br/>
        <w:br/>
        <w:t xml:space="preserve">            &lt;div className="medical-card"&gt;</w:t>
        <w:br/>
        <w:t xml:space="preserve">                &lt;div className="overflow-x-auto"&gt;</w:t>
        <w:br/>
        <w:t xml:space="preserve">                    &lt;table className="w-full text-sm text-left"&gt;</w:t>
        <w:br/>
        <w:t xml:space="preserve">                        &lt;thead className="text-xs text-gray-500 uppercase bg-gray-50 border-b border-[#E2E8F0]"&gt;</w:t>
        <w:br/>
        <w:t xml:space="preserve">                            &lt;tr&gt;</w:t>
        <w:br/>
        <w:t xml:space="preserve">                                &lt;th className="px-6 py-4 font-medium"&gt;ID&lt;/th&gt;</w:t>
        <w:br/>
        <w:t xml:space="preserve">                                &lt;th className="px-6 py-4 font-medium"&gt;Name&lt;/th&gt;</w:t>
        <w:br/>
        <w:t xml:space="preserve">                                &lt;th className="px-6 py-4 font-medium"&gt;Age/Gender&lt;/th&gt;</w:t>
        <w:br/>
        <w:t xml:space="preserve">                                &lt;th className="px-6 py-4 font-medium"&gt;Blood Group&lt;/th&gt;</w:t>
        <w:br/>
        <w:t xml:space="preserve">                                &lt;th className="px-6 py-4 font-medium"&gt;Phone&lt;/th&gt;</w:t>
        <w:br/>
        <w:t xml:space="preserve">                                &lt;th className="px-6 py-4 font-medium"&gt;Scans&lt;/th&gt;</w:t>
        <w:br/>
        <w:t xml:space="preserve">                                &lt;th className="px-6 py-4 font-medium text-right"&gt;Actions&lt;/th&gt;</w:t>
        <w:br/>
        <w:t xml:space="preserve">                            &lt;/tr&gt;</w:t>
        <w:br/>
        <w:t xml:space="preserve">                        &lt;/thead&gt;</w:t>
        <w:br/>
        <w:t xml:space="preserve">                        &lt;tbody className="divide-y divide-gray-100"&gt;</w:t>
        <w:br/>
        <w:t xml:space="preserve">                            {filteredPatients.map(patient =&gt; (</w:t>
        <w:br/>
        <w:t xml:space="preserve">                                &lt;tr key={patient.id} className="hover:bg-gray-50 transition-colors"&gt;</w:t>
        <w:br/>
        <w:t xml:space="preserve">                                    &lt;td className="px-6 py-4 text-gray-600"&gt;#{patient.id.toString().padStart(4, '0')}&lt;/td&gt;</w:t>
        <w:br/>
        <w:t xml:space="preserve">                                    &lt;td className="px-6 py-4 font-medium text-gray-900"&gt;{patient.full_name}&lt;/td&gt;</w:t>
        <w:br/>
        <w:t xml:space="preserve">                                    &lt;td className="px-6 py-4 text-gray-600"&gt;{patient.age} / {patient.gender}&lt;/td&gt;</w:t>
        <w:br/>
        <w:t xml:space="preserve">                                    &lt;td className="px-6 py-4"&gt;</w:t>
        <w:br/>
        <w:t xml:space="preserve">                                        &lt;span className="bg-red-50 text-red-600 px-2 py-1 rounded font-medium text-xs"&gt;{patient.blood_group}&lt;/span&gt;</w:t>
        <w:br/>
        <w:t xml:space="preserve">                                    &lt;/td&gt;</w:t>
        <w:br/>
        <w:t xml:space="preserve">                                    &lt;td className="px-6 py-4 text-gray-600"&gt;{patient.phone}&lt;/td&gt;</w:t>
        <w:br/>
        <w:t xml:space="preserve">                                    &lt;td className="px-6 py-4"&gt;</w:t>
        <w:br/>
        <w:t xml:space="preserve">                                        &lt;span className="bg-blue-50 text-blue-600 px-2 py-1 rounded-full font-medium text-xs"&gt;{patient.scan_count || 0}&lt;/span&gt;</w:t>
        <w:br/>
        <w:t xml:space="preserve">                                    &lt;/td&gt;</w:t>
        <w:br/>
        <w:t xml:space="preserve">                                    &lt;td className="px-6 py-4 text-right space-x-2"&gt;</w:t>
        <w:br/>
        <w:t xml:space="preserve">                                        &lt;Link to={`/patients/${patient.id}`} className="inline-flex items-center justify-center w-8 h-8 rounded-lg bg-blue-50 text-blue-600 hover:bg-blue-100 transition-colors"&gt;</w:t>
        <w:br/>
        <w:t xml:space="preserve">                                            &lt;Eye className="w-4 h-4" /&gt;</w:t>
        <w:br/>
        <w:t xml:space="preserve">                                        &lt;/Link&gt;</w:t>
        <w:br/>
        <w:t xml:space="preserve">                                        &lt;button className="inline-flex items-center justify-center w-8 h-8 rounded-lg bg-gray-50 text-gray-600 hover:bg-gray-200 transition-colors"&gt;</w:t>
        <w:br/>
        <w:t xml:space="preserve">                                            &lt;Edit className="w-4 h-4" /&gt;</w:t>
        <w:br/>
        <w:t xml:space="preserve">                                        &lt;/button&gt;</w:t>
        <w:br/>
        <w:t xml:space="preserve">                                        &lt;button onClick={() =&gt; handleDelete(patient.id)} className="inline-flex items-center justify-center w-8 h-8 rounded-lg bg-red-50 text-red-600 hover:bg-red-100 transition-colors"&gt;</w:t>
        <w:br/>
        <w:t xml:space="preserve">                                            &lt;Trash2 className="w-4 h-4" /&gt;</w:t>
        <w:br/>
        <w:t xml:space="preserve">                                        &lt;/button&gt;</w:t>
        <w:br/>
        <w:t xml:space="preserve">                                    &lt;/td&gt;</w:t>
        <w:br/>
        <w:t xml:space="preserve">                                &lt;/tr&gt;</w:t>
        <w:br/>
        <w:t xml:space="preserve">                            ))}</w:t>
        <w:br/>
        <w:t xml:space="preserve">                        &lt;/tbody&gt;</w:t>
        <w:br/>
        <w:t xml:space="preserve">                    &lt;/table&gt;</w:t>
        <w:br/>
        <w:t xml:space="preserve">                    {filteredPatients.length === 0 &amp;&amp; (</w:t>
        <w:br/>
        <w:t xml:space="preserve">                        &lt;div className="py-12 text-center text-gray-500"&gt;</w:t>
        <w:br/>
        <w:t xml:space="preserve">                            No patients found matching your search.</w:t>
        <w:br/>
        <w:t xml:space="preserve">                        &lt;/div&gt;</w:t>
        <w:br/>
        <w:t xml:space="preserve">                    )}</w:t>
        <w:br/>
        <w:t xml:space="preserve">                &lt;/div&gt;</w:t>
        <w:br/>
        <w:t xml:space="preserve">            &lt;/div&gt;</w:t>
        <w:br/>
        <w:br/>
        <w:t xml:space="preserve">            {/* Add Patient Modal */}</w:t>
        <w:br/>
        <w:t xml:space="preserve">            {isModalOpen &amp;&amp; (</w:t>
        <w:br/>
        <w:t xml:space="preserve">                &lt;div className="fixed inset-0 bg-black bg-opacity-50 z-50 flex items-center justify-center p-4 backdrop-blur-sm"&gt;</w:t>
        <w:br/>
        <w:t xml:space="preserve">                    &lt;div className="bg-white rounded-2xl w-full max-w-2xl max-h-[90vh] overflow-y-auto animate-in fade-in zoom-in duration-200"&gt;</w:t>
        <w:br/>
        <w:t xml:space="preserve">                        &lt;div className="sticky top-0 bg-white border-b border-gray-100 px-6 py-4 flex justify-between items-center z-10"&gt;</w:t>
        <w:br/>
        <w:t xml:space="preserve">                            &lt;h2 className="text-xl font-bold flex items-center"&gt;</w:t>
        <w:br/>
        <w:t xml:space="preserve">                                &lt;UserPlus className="w-5 h-5 mr-2 text-primary" /&gt; Add New Patient</w:t>
        <w:br/>
        <w:t xml:space="preserve">                            &lt;/h2&gt;</w:t>
        <w:br/>
        <w:t xml:space="preserve">                            &lt;button onClick={() =&gt; setIsModalOpen(false)} className="text-gray-400 hover:text-gray-600"&gt;</w:t>
        <w:br/>
        <w:t xml:space="preserve">                                &lt;X className="w-6 h-6" /&gt;</w:t>
        <w:br/>
        <w:t xml:space="preserve">                            &lt;/button&gt;</w:t>
        <w:br/>
        <w:t xml:space="preserve">                        &lt;/div&gt;</w:t>
        <w:br/>
        <w:br/>
        <w:t xml:space="preserve">                        &lt;form onSubmit={handleSave} className="p-6"&gt;</w:t>
        <w:br/>
        <w:t xml:space="preserve">                            &lt;div className="grid grid-cols-1 md:grid-cols-2 gap-6"&gt;</w:t>
        <w:br/>
        <w:t xml:space="preserve">                                &lt;div&gt;</w:t>
        <w:br/>
        <w:t xml:space="preserve">                                    &lt;label className="block text-sm font-medium text-gray-700 mb-1"&gt;Full Name *&lt;/label&gt;</w:t>
        <w:br/>
        <w:t xml:space="preserve">                                    &lt;input type="text" name="full_name" required className="input-field" placeholder="Patient Name" /&gt;</w:t>
        <w:br/>
        <w:t xml:space="preserve">                                &lt;/div&gt;</w:t>
        <w:br/>
        <w:t xml:space="preserve">                                &lt;div&gt;</w:t>
        <w:br/>
        <w:t xml:space="preserve">                                    &lt;label className="block text-sm font-medium text-gray-700 mb-1"&gt;Phone Number *&lt;/label&gt;</w:t>
        <w:br/>
        <w:t xml:space="preserve">                                    &lt;input type="tel" name="phone" required className="input-field" placeholder="Contact number" /&gt;</w:t>
        <w:br/>
        <w:t xml:space="preserve">                                &lt;/div&gt;</w:t>
        <w:br/>
        <w:t xml:space="preserve">                                &lt;div&gt;</w:t>
        <w:br/>
        <w:t xml:space="preserve">                                    &lt;label className="block text-sm font-medium text-gray-700 mb-1"&gt;Age *&lt;/label&gt;</w:t>
        <w:br/>
        <w:t xml:space="preserve">                                    &lt;input type="number" name="age" required min="0" max="150" className="input-field" placeholder="Age in years" /&gt;</w:t>
        <w:br/>
        <w:t xml:space="preserve">                                &lt;/div&gt;</w:t>
        <w:br/>
        <w:t xml:space="preserve">                                &lt;div&gt;</w:t>
        <w:br/>
        <w:t xml:space="preserve">                                    &lt;label className="block text-sm font-medium text-gray-700 mb-1"&gt;Gender *&lt;/label&gt;</w:t>
        <w:br/>
        <w:t xml:space="preserve">                                    &lt;select name="gender" required className="input-field"&gt;</w:t>
        <w:br/>
        <w:t xml:space="preserve">                                        &lt;option value=""&gt;Select Gender&lt;/option&gt;</w:t>
        <w:br/>
        <w:t xml:space="preserve">                                        &lt;option value="M"&gt;Male&lt;/option&gt;</w:t>
        <w:br/>
        <w:t xml:space="preserve">                                        &lt;option value="F"&gt;Female&lt;/option&gt;</w:t>
        <w:br/>
        <w:t xml:space="preserve">                                        &lt;option value="O"&gt;Other&lt;/option&gt;</w:t>
        <w:br/>
        <w:t xml:space="preserve">                                    &lt;/select&gt;</w:t>
        <w:br/>
        <w:t xml:space="preserve">                                &lt;/div&gt;</w:t>
        <w:br/>
        <w:t xml:space="preserve">                                &lt;div&gt;</w:t>
        <w:br/>
        <w:t xml:space="preserve">                                    &lt;label className="block text-sm font-medium text-gray-700 mb-1"&gt;Blood Group *&lt;/label&gt;</w:t>
        <w:br/>
        <w:t xml:space="preserve">                                    &lt;select name="blood_group" required className="input-field"&gt;</w:t>
        <w:br/>
        <w:t xml:space="preserve">                                        &lt;option value=""&gt;Select Group&lt;/option&gt;</w:t>
        <w:br/>
        <w:t xml:space="preserve">                                        &lt;option value="A+"&gt;A+&lt;/option&gt;</w:t>
        <w:br/>
        <w:t xml:space="preserve">                                        &lt;option value="A-"&gt;A-&lt;/option&gt;</w:t>
        <w:br/>
        <w:t xml:space="preserve">                                        &lt;option value="B+"&gt;B+&lt;/option&gt;</w:t>
        <w:br/>
        <w:t xml:space="preserve">                                        &lt;option value="B-"&gt;B-&lt;/option&gt;</w:t>
        <w:br/>
        <w:t xml:space="preserve">                                        &lt;option value="O+"&gt;O+&lt;/option&gt;</w:t>
        <w:br/>
        <w:t xml:space="preserve">                                        &lt;option value="O-"&gt;O-&lt;/option&gt;</w:t>
        <w:br/>
        <w:t xml:space="preserve">                                        &lt;option value="AB+"&gt;AB+&lt;/option&gt;</w:t>
        <w:br/>
        <w:t xml:space="preserve">                                        &lt;option value="AB-"&gt;AB-&lt;/option&gt;</w:t>
        <w:br/>
        <w:t xml:space="preserve">                                    &lt;/select&gt;</w:t>
        <w:br/>
        <w:t xml:space="preserve">                                &lt;/div&gt;</w:t>
        <w:br/>
        <w:t xml:space="preserve">                                &lt;div className="md:col-span-2"&gt;</w:t>
        <w:br/>
        <w:t xml:space="preserve">                                    &lt;label className="block text-sm font-medium text-gray-700 mb-1"&gt;Address&lt;/label&gt;</w:t>
        <w:br/>
        <w:t xml:space="preserve">                                    &lt;input type="text" name="address" className="input-field" placeholder="Full address" /&gt;</w:t>
        <w:br/>
        <w:t xml:space="preserve">                                &lt;/div&gt;</w:t>
        <w:br/>
        <w:t xml:space="preserve">                                &lt;div className="md:col-span-2"&gt;</w:t>
        <w:br/>
        <w:t xml:space="preserve">                                    &lt;label className="block text-sm font-medium text-gray-700 mb-1"&gt;Medical History&lt;/label&gt;</w:t>
        <w:br/>
        <w:t xml:space="preserve">                                    &lt;textarea name="medical_history" className="input-field" rows="2" placeholder="Chronic conditions, past surgeries, etc."&gt;&lt;/textarea&gt;</w:t>
        <w:br/>
        <w:t xml:space="preserve">                                &lt;/div&gt;</w:t>
        <w:br/>
        <w:t xml:space="preserve">                                &lt;div className="md:col-span-2"&gt;</w:t>
        <w:br/>
        <w:t xml:space="preserve">                                    &lt;label className="block text-sm font-medium text-gray-700 mb-1"&gt;Current Medicines&lt;/label&gt;</w:t>
        <w:br/>
        <w:t xml:space="preserve">                                    &lt;textarea name="current_medicines" className="input-field" rows="2" placeholder="List of current medications"&gt;&lt;/textarea&gt;</w:t>
        <w:br/>
        <w:t xml:space="preserve">                                &lt;/div&gt;</w:t>
        <w:br/>
        <w:t xml:space="preserve">                                &lt;div className="md:col-span-2"&gt;</w:t>
        <w:br/>
        <w:t xml:space="preserve">                                    &lt;label className="block text-sm font-medium text-gray-700 mb-1"&gt;Allergies&lt;/label&gt;</w:t>
        <w:br/>
        <w:t xml:space="preserve">                                    &lt;textarea name="allergies" className="input-field" rows="2" placeholder="Known drug or food allergies"&gt;&lt;/textarea&gt;</w:t>
        <w:br/>
        <w:t xml:space="preserve">                                &lt;/div&gt;</w:t>
        <w:br/>
        <w:t xml:space="preserve">                            &lt;/div&gt;</w:t>
        <w:br/>
        <w:br/>
        <w:t xml:space="preserve">                            &lt;div className="mt-8 flex justify-end space-x-3"&gt;</w:t>
        <w:br/>
        <w:t xml:space="preserve">                                &lt;button type="button" onClick={() =&gt; setIsModalOpen(false)} className="btn-outline"&gt;Cancel&lt;/button&gt;</w:t>
        <w:br/>
        <w:t xml:space="preserve">                                &lt;button type="submit" className="btn-primary px-8"&gt;Save Patient&lt;/button&gt;</w:t>
        <w:br/>
        <w:t xml:space="preserve">                            &lt;/div&gt;</w:t>
        <w:br/>
        <w:t xml:space="preserve">                        &lt;/form&gt;</w:t>
        <w:br/>
        <w:t xml:space="preserve">                    &lt;/div&gt;</w:t>
        <w:br/>
        <w:t xml:space="preserve">                &lt;/div&gt;</w:t>
        <w:br/>
        <w:t xml:space="preserve">            )}</w:t>
        <w:br/>
        <w:t xml:space="preserve">        &lt;/div&gt;</w:t>
        <w:br/>
        <w:t xml:space="preserve">    );</w:t>
        <w:br/>
        <w:t>};</w:t>
        <w:br/>
        <w:br/>
        <w:t>export default Patients;</w:t>
        <w:br/>
      </w:r>
    </w:p>
    <w:p>
      <w:r>
        <w:br w:type="page"/>
      </w:r>
    </w:p>
    <w:p>
      <w:pPr>
        <w:pStyle w:val="Heading1"/>
      </w:pPr>
      <w:r>
        <w:t>frontend\src\pages\Register.jsx</w:t>
      </w:r>
    </w:p>
    <w:p>
      <w:r>
        <w:rPr>
          <w:rFonts w:ascii="Courier New" w:hAnsi="Courier New"/>
          <w:sz w:val="18"/>
        </w:rPr>
        <w:t>import React, { useState } from 'react';</w:t>
        <w:br/>
        <w:t>import { Link, useNavigate } from 'react-router-dom';</w:t>
        <w:br/>
        <w:t>import { Activity } from 'lucide-react';</w:t>
        <w:br/>
        <w:t>import { registerCall } from '../api/auth';</w:t>
        <w:br/>
        <w:t>import toast from 'react-hot-toast';</w:t>
        <w:br/>
        <w:t>import logo from '../assets/logo-removebg-preview.png';</w:t>
        <w:br/>
        <w:br/>
        <w:t>const Register = () =&gt; {</w:t>
        <w:br/>
        <w:t xml:space="preserve">    const [formData, setFormData] = useState({</w:t>
        <w:br/>
        <w:t xml:space="preserve">        fullName: '',</w:t>
        <w:br/>
        <w:t xml:space="preserve">        username: '',</w:t>
        <w:br/>
        <w:t xml:space="preserve">        email: '',</w:t>
        <w:br/>
        <w:t xml:space="preserve">        password: '',</w:t>
        <w:br/>
        <w:t xml:space="preserve">        confirmPassword: '',</w:t>
        <w:br/>
        <w:t xml:space="preserve">        role: 'doctor',</w:t>
        <w:br/>
        <w:t xml:space="preserve">        hospital: '',</w:t>
        <w:br/>
        <w:t xml:space="preserve">        phone: '',</w:t>
        <w:br/>
        <w:t xml:space="preserve">    });</w:t>
        <w:br/>
        <w:t xml:space="preserve">    const [isLoading, setIsLoading] = useState(false);</w:t>
        <w:br/>
        <w:t xml:space="preserve">    const navigate = useNavigate();</w:t>
        <w:br/>
        <w:br/>
        <w:t xml:space="preserve">    const handleChange = (e) =&gt; {</w:t>
        <w:br/>
        <w:t xml:space="preserve">        setFormData({ ...formData, [e.target.name]: e.target.value });</w:t>
        <w:br/>
        <w:t xml:space="preserve">    };</w:t>
        <w:br/>
        <w:br/>
        <w:t xml:space="preserve">    const handleRoleToggle = (role) =&gt; {</w:t>
        <w:br/>
        <w:t xml:space="preserve">        setFormData({ ...formData, role: role.toLowerCase() });</w:t>
        <w:br/>
        <w:t xml:space="preserve">    };</w:t>
        <w:br/>
        <w:br/>
        <w:t xml:space="preserve">    const handleSubmit = async (e) =&gt; {</w:t>
        <w:br/>
        <w:t xml:space="preserve">        e.preventDefault();</w:t>
        <w:br/>
        <w:t xml:space="preserve">        if (formData.password !== formData.confirmPassword) {</w:t>
        <w:br/>
        <w:t xml:space="preserve">            toast.error('Passwords do not match');</w:t>
        <w:br/>
        <w:t xml:space="preserve">            return;</w:t>
        <w:br/>
        <w:t xml:space="preserve">        }</w:t>
        <w:br/>
        <w:br/>
        <w:t xml:space="preserve">        setIsLoading(true);</w:t>
        <w:br/>
        <w:t xml:space="preserve">        try {</w:t>
        <w:br/>
        <w:t xml:space="preserve">            const payload = {</w:t>
        <w:br/>
        <w:t xml:space="preserve">                username: formData.username,</w:t>
        <w:br/>
        <w:t xml:space="preserve">                email: formData.email,</w:t>
        <w:br/>
        <w:t xml:space="preserve">                role: formData.role,</w:t>
        <w:br/>
        <w:t xml:space="preserve">                hospital_name: formData.hospital,</w:t>
        <w:br/>
        <w:t xml:space="preserve">                phone: formData.phone,</w:t>
        <w:br/>
        <w:t xml:space="preserve">                password: formData.password,</w:t>
        <w:br/>
        <w:t xml:space="preserve">                password2: formData.confirmPassword</w:t>
        <w:br/>
        <w:t xml:space="preserve">            };</w:t>
        <w:br/>
        <w:br/>
        <w:t xml:space="preserve">            await registerCall(payload);</w:t>
        <w:br/>
        <w:t xml:space="preserve">            toast.success('Registration successful! Please login.');</w:t>
        <w:br/>
        <w:t xml:space="preserve">            navigate('/login');</w:t>
        <w:br/>
        <w:t xml:space="preserve">        } catch (error) {</w:t>
        <w:br/>
        <w:t xml:space="preserve">            console.error('Registration error', error);</w:t>
        <w:br/>
        <w:t xml:space="preserve">            const errorMsg = error.response?.data ? Object.values(error.response.data).flat()[0] : 'Registration failed';</w:t>
        <w:br/>
        <w:t xml:space="preserve">            toast.error(errorMsg);</w:t>
        <w:br/>
        <w:t xml:space="preserve">        } finally {</w:t>
        <w:br/>
        <w:t xml:space="preserve">            setIsLoading(false);</w:t>
        <w:br/>
        <w:t xml:space="preserve">        }</w:t>
        <w:br/>
        <w:t xml:space="preserve">    };</w:t>
        <w:br/>
        <w:br/>
        <w:t xml:space="preserve">    return (</w:t>
        <w:br/>
        <w:t xml:space="preserve">        &lt;div className="min-h-screen bg-[#F0F9FF] flex items-center justify-center p-4 py-12"&gt;</w:t>
        <w:br/>
        <w:t xml:space="preserve">            &lt;div className="bg-white/80 backdrop-blur-2xl rounded-[2.5rem] shadow-2xl w-full max-w-2xl p-8 md:p-12 border border-white/50"&gt;</w:t>
        <w:br/>
        <w:t xml:space="preserve">                &lt;div className="flex flex-col items-center mb-8"&gt;</w:t>
        <w:br/>
        <w:t xml:space="preserve">                    &lt;div className="flex flex-col items-center mb-10"&gt;</w:t>
        <w:br/>
        <w:t xml:space="preserve">                        &lt;img src={logo} alt="MedVision AI" className="h-32 w-auto object-contain" /&gt;</w:t>
        <w:br/>
        <w:t xml:space="preserve">                    &lt;/div&gt;</w:t>
        <w:br/>
        <w:t xml:space="preserve">                    &lt;h2 className="text-3xl font-bold text-secondary tracking-tight"&gt;Create an Account&lt;/h2&gt;</w:t>
        <w:br/>
        <w:t xml:space="preserve">                    &lt;p className="text-slate-500 mt-2 font-medium"&gt;Join MedVision AI to access advanced diagnostics&lt;/p&gt;</w:t>
        <w:br/>
        <w:t xml:space="preserve">                &lt;/div&gt;</w:t>
        <w:br/>
        <w:br/>
        <w:t xml:space="preserve">                &lt;form onSubmit={handleSubmit} className="space-y-6"&gt;</w:t>
        <w:br/>
        <w:t xml:space="preserve">                    &lt;div className="flex justify-center mb-6"&gt;</w:t>
        <w:br/>
        <w:t xml:space="preserve">                        &lt;div className="bg-slate-100 p-1.5 rounded-2xl inline-flex"&gt;</w:t>
        <w:br/>
        <w:t xml:space="preserve">                            &lt;button</w:t>
        <w:br/>
        <w:t xml:space="preserve">                                type="button"</w:t>
        <w:br/>
        <w:t xml:space="preserve">                                className={`px-6 py-2.5 rounded-xl font-bold text-sm transition-all ${formData.role === 'doctor' ? 'bg-white shadow-sm text-primary' : 'text-slate-500 hover:text-slate-700'</w:t>
        <w:br/>
        <w:t xml:space="preserve">                                    }`}</w:t>
        <w:br/>
        <w:t xml:space="preserve">                                onClick={() =&gt; handleRoleToggle('Doctor')}</w:t>
        <w:br/>
        <w:t xml:space="preserve">                            &gt;</w:t>
        <w:br/>
        <w:t xml:space="preserve">                                Doctor</w:t>
        <w:br/>
        <w:t xml:space="preserve">                            &lt;/button&gt;</w:t>
        <w:br/>
        <w:t xml:space="preserve">                            &lt;button</w:t>
        <w:br/>
        <w:t xml:space="preserve">                                type="button"</w:t>
        <w:br/>
        <w:t xml:space="preserve">                                className={`px-6 py-2.5 rounded-xl font-bold text-sm transition-all ${formData.role === 'radiologist' ? 'bg-white shadow-sm text-primary' : 'text-slate-500 hover:text-slate-700'</w:t>
        <w:br/>
        <w:t xml:space="preserve">                                    }`}</w:t>
        <w:br/>
        <w:t xml:space="preserve">                                onClick={() =&gt; handleRoleToggle('Radiologist')}</w:t>
        <w:br/>
        <w:t xml:space="preserve">                            &gt;</w:t>
        <w:br/>
        <w:t xml:space="preserve">                                Radiologist</w:t>
        <w:br/>
        <w:t xml:space="preserve">                            &lt;/button&gt;</w:t>
        <w:br/>
        <w:t xml:space="preserve">                        &lt;/div&gt;</w:t>
        <w:br/>
        <w:t xml:space="preserve">                    &lt;/div&gt;</w:t>
        <w:br/>
        <w:br/>
        <w:t xml:space="preserve">                    &lt;div className="grid grid-cols-1 md:grid-cols-2 gap-6"&gt;</w:t>
        <w:br/>
        <w:t xml:space="preserve">                        &lt;div className="space-y-2"&gt;</w:t>
        <w:br/>
        <w:t xml:space="preserve">                            &lt;label className="text-sm font-bold text-slate-700 ml-1"&gt;Full Name&lt;/label&gt;</w:t>
        <w:br/>
        <w:t xml:space="preserve">                            &lt;input type="text" name="fullName" value={formData.fullName} onChange={handleChange} required className="input-field" placeholder="Dr. John Doe" autoComplete="name" /&gt;</w:t>
        <w:br/>
        <w:t xml:space="preserve">                        &lt;/div&gt;</w:t>
        <w:br/>
        <w:t xml:space="preserve">                        &lt;div className="space-y-2"&gt;</w:t>
        <w:br/>
        <w:t xml:space="preserve">                            &lt;label className="text-sm font-bold text-slate-700 ml-1"&gt;Username&lt;/label&gt;</w:t>
        <w:br/>
        <w:t xml:space="preserve">                            &lt;input type="text" name="username" value={formData.username} onChange={handleChange} required className="input-field" placeholder="johndoe" autoComplete="username" /&gt;</w:t>
        <w:br/>
        <w:t xml:space="preserve">                        &lt;/div&gt;</w:t>
        <w:br/>
        <w:t xml:space="preserve">                        &lt;div className="space-y-2"&gt;</w:t>
        <w:br/>
        <w:t xml:space="preserve">                            &lt;label className="text-sm font-bold text-slate-700 ml-1"&gt;Email Address&lt;/label&gt;</w:t>
        <w:br/>
        <w:t xml:space="preserve">                            &lt;input type="email" name="email" value={formData.email} onChange={handleChange} required className="input-field" placeholder="john@example.com" autoComplete="email" /&gt;</w:t>
        <w:br/>
        <w:t xml:space="preserve">                        &lt;/div&gt;</w:t>
        <w:br/>
        <w:t xml:space="preserve">                        &lt;div className="space-y-2"&gt;</w:t>
        <w:br/>
        <w:t xml:space="preserve">                            &lt;label className="text-sm font-bold text-slate-700 ml-1"&gt;Phone Number&lt;/label&gt;</w:t>
        <w:br/>
        <w:t xml:space="preserve">                            &lt;input type="tel" name="phone" value={formData.phone} onChange={handleChange} required className="input-field" placeholder="+1 (555) 000-0000" autoComplete="tel" /&gt;</w:t>
        <w:br/>
        <w:t xml:space="preserve">                        &lt;/div&gt;</w:t>
        <w:br/>
        <w:t xml:space="preserve">                        &lt;div className="col-span-1 md:col-span-2 space-y-2"&gt;</w:t>
        <w:br/>
        <w:t xml:space="preserve">                            &lt;label className="text-sm font-bold text-slate-700 ml-1"&gt;Hospital / Clinic Name&lt;/label&gt;</w:t>
        <w:br/>
        <w:t xml:space="preserve">                            &lt;input type="text" name="hospital" value={formData.hospital} onChange={handleChange} required className="input-field" placeholder="General Medical Center" autoComplete="organization" /&gt;</w:t>
        <w:br/>
        <w:t xml:space="preserve">                        &lt;/div&gt;</w:t>
        <w:br/>
        <w:t xml:space="preserve">                        &lt;div className="space-y-2"&gt;</w:t>
        <w:br/>
        <w:t xml:space="preserve">                            &lt;label className="text-sm font-bold text-slate-700 ml-1"&gt;Password&lt;/label&gt;</w:t>
        <w:br/>
        <w:t xml:space="preserve">                            &lt;input type="password" name="password" value={formData.password} onChange={handleChange} required className="input-field" placeholder="••••••••" autoComplete="new-password" /&gt;</w:t>
        <w:br/>
        <w:t xml:space="preserve">                        &lt;/div&gt;</w:t>
        <w:br/>
        <w:t xml:space="preserve">                        &lt;div className="space-y-2"&gt;</w:t>
        <w:br/>
        <w:t xml:space="preserve">                            &lt;label className="text-sm font-bold text-slate-700 ml-1"&gt;Confirm Password&lt;/label&gt;</w:t>
        <w:br/>
        <w:t xml:space="preserve">                            &lt;input type="password" name="confirmPassword" value={formData.confirmPassword} onChange={handleChange} required className="input-field" placeholder="••••••••" autoComplete="new-password" /&gt;</w:t>
        <w:br/>
        <w:t xml:space="preserve">                        &lt;/div&gt;</w:t>
        <w:br/>
        <w:t xml:space="preserve">                    &lt;/div&gt;</w:t>
        <w:br/>
        <w:br/>
        <w:t xml:space="preserve">                    &lt;button</w:t>
        <w:br/>
        <w:t xml:space="preserve">                        type="submit"</w:t>
        <w:br/>
        <w:t xml:space="preserve">                        disabled={isLoading}</w:t>
        <w:br/>
        <w:t xml:space="preserve">                        className="btn-primary w-full py-4 text-lg mt-6"</w:t>
        <w:br/>
        <w:t xml:space="preserve">                    &gt;</w:t>
        <w:br/>
        <w:t xml:space="preserve">                        {isLoading ? (</w:t>
        <w:br/>
        <w:t xml:space="preserve">                            &lt;div className="w-6 h-6 border-3 border-white border-t-transparent rounded-full animate-spin"&gt;&lt;/div&gt;</w:t>
        <w:br/>
        <w:t xml:space="preserve">                        ) : (</w:t>
        <w:br/>
        <w:t xml:space="preserve">                            "Create Clinical Account"</w:t>
        <w:br/>
        <w:t xml:space="preserve">                        )}</w:t>
        <w:br/>
        <w:t xml:space="preserve">                    &lt;/button&gt;</w:t>
        <w:br/>
        <w:t xml:space="preserve">                &lt;/form&gt;</w:t>
        <w:br/>
        <w:br/>
        <w:t xml:space="preserve">                &lt;p className="mt-8 text-center text-sm text-slate-600"&gt;</w:t>
        <w:br/>
        <w:t xml:space="preserve">                    Already have an account?{' '}</w:t>
        <w:br/>
        <w:t xml:space="preserve">                    &lt;Link to="/login" className="text-primary font-bold hover:underline"&gt;</w:t>
        <w:br/>
        <w:t xml:space="preserve">                        Sign In here</w:t>
        <w:br/>
        <w:t xml:space="preserve">                    &lt;/Link&gt;</w:t>
        <w:br/>
        <w:t xml:space="preserve">                &lt;/p&gt;</w:t>
        <w:br/>
        <w:t xml:space="preserve">            &lt;/div&gt;</w:t>
        <w:br/>
        <w:t xml:space="preserve">        &lt;/div&gt;</w:t>
        <w:br/>
        <w:t xml:space="preserve">    );</w:t>
        <w:br/>
        <w:t>};</w:t>
        <w:br/>
        <w:br/>
        <w:t>export default Register;</w:t>
        <w:br/>
      </w:r>
    </w:p>
    <w:p>
      <w:r>
        <w:br w:type="page"/>
      </w:r>
    </w:p>
    <w:p>
      <w:pPr>
        <w:pStyle w:val="Heading1"/>
      </w:pPr>
      <w:r>
        <w:t>frontend\src\pages\Reports.jsx</w:t>
      </w:r>
    </w:p>
    <w:p>
      <w:r>
        <w:rPr>
          <w:rFonts w:ascii="Courier New" w:hAnsi="Courier New"/>
          <w:sz w:val="18"/>
        </w:rPr>
        <w:t>import React, { useState, useEffect } from 'react';</w:t>
        <w:br/>
        <w:t>import { FileText, Download, Printer, X, Eye, Loader2 } from 'lucide-react';</w:t>
        <w:br/>
        <w:t>import toast from 'react-hot-toast';</w:t>
        <w:br/>
        <w:t>import { getReports } from '../api/reports';</w:t>
        <w:br/>
        <w:br/>
        <w:t>const mockReports = [</w:t>
        <w:br/>
        <w:t xml:space="preserve">    { id: 'REP-1045', patient: 'Rahul Sharma', scanType: 'X-Ray', condition: 'Forearm Fracture', date: '12 Apr 2026, 10:45 AM', generatedBy: 'Dr. Anjali Desai', text: "MEDVISION AI DIAGNOSTIC REPORT\n==============================\nPatient: Rahul Sharma\nDate: 12 Apr 2026, 10:45 AM\nScan ID: 7\n\nCLINICAL INDICATION\nPatient presented with pain and swelling. Requested evaluation for potential fracture.\n\nTECHNIQUE\nStandard two-view X-ray.\n\nFINDINGS\n- Clear fracture line visible at mid-shaft\n- Cortical disruption present\n- Soft tissue swelling observed\n\nIMPRESSION\nForearm Fracture detected at Left forearm mid-shaft with 87% confidence.\n\nRECOMMENDATION\nOrthopedic consultation required immediately\n" },</w:t>
        <w:br/>
        <w:t xml:space="preserve">    { id: 'REP-1044', patient: 'Vikram Desai', scanType: 'CT Scan', condition: 'Pleural Effusion', date: '08 Apr 2026, 12:00 PM', generatedBy: 'System AI', text: "Mock report text..." },</w:t>
        <w:br/>
        <w:t xml:space="preserve">    { id: 'REP-1043', patient: 'Ananya Singh', scanType: 'MRI', condition: 'Normal', date: '05 Apr 2026, 03:20 PM', generatedBy: 'Dr. Sharma', text: "Mock report text..." }</w:t>
        <w:br/>
        <w:t>];</w:t>
        <w:br/>
        <w:br/>
        <w:t>const Reports = () =&gt; {</w:t>
        <w:br/>
        <w:t xml:space="preserve">    const [selectedReport, setSelectedReport] = useState(null);</w:t>
        <w:br/>
        <w:t xml:space="preserve">    const [reports, setReports] = useState([]);</w:t>
        <w:br/>
        <w:t xml:space="preserve">    const [loading, setLoading] = useState(true);</w:t>
        <w:br/>
        <w:br/>
        <w:t xml:space="preserve">    useEffect(() =&gt; {</w:t>
        <w:br/>
        <w:t xml:space="preserve">        const fetchReports = async () =&gt; {</w:t>
        <w:br/>
        <w:t xml:space="preserve">            try {</w:t>
        <w:br/>
        <w:t xml:space="preserve">                const data = await getReports();</w:t>
        <w:br/>
        <w:t xml:space="preserve">                setReports(data.length &gt; 0 ? data : mockReports);</w:t>
        <w:br/>
        <w:t xml:space="preserve">            } catch (err) {</w:t>
        <w:br/>
        <w:t xml:space="preserve">                console.warn('API getReports failed, using mock data');</w:t>
        <w:br/>
        <w:t xml:space="preserve">                setReports(mockReports);</w:t>
        <w:br/>
        <w:t xml:space="preserve">            } finally {</w:t>
        <w:br/>
        <w:t xml:space="preserve">                setLoading(false);</w:t>
        <w:br/>
        <w:t xml:space="preserve">            }</w:t>
        <w:br/>
        <w:t xml:space="preserve">        };</w:t>
        <w:br/>
        <w:t xml:space="preserve">        fetchReports();</w:t>
        <w:br/>
        <w:t xml:space="preserve">    }, []);</w:t>
        <w:br/>
        <w:br/>
        <w:t xml:space="preserve">    const handleDownload = (report) =&gt; {</w:t>
        <w:br/>
        <w:t xml:space="preserve">        const blob = new Blob([report.text], { type: 'text/plain' });</w:t>
        <w:br/>
        <w:t xml:space="preserve">        const url = URL.createObjectURL(blob);</w:t>
        <w:br/>
        <w:t xml:space="preserve">        const a = document.createElement('a');</w:t>
        <w:br/>
        <w:t xml:space="preserve">        a.href = url;</w:t>
        <w:br/>
        <w:t xml:space="preserve">        a.download = `Report_${report.id}.txt`;</w:t>
        <w:br/>
        <w:t xml:space="preserve">        a.click();</w:t>
        <w:br/>
        <w:t xml:space="preserve">        URL.revokeObjectURL(url);</w:t>
        <w:br/>
        <w:t xml:space="preserve">        toast.success(`Downloaded ${report.id}`);</w:t>
        <w:br/>
        <w:t xml:space="preserve">    };</w:t>
        <w:br/>
        <w:br/>
        <w:t xml:space="preserve">    const handlePrint = () =&gt; {</w:t>
        <w:br/>
        <w:t xml:space="preserve">        window.print();</w:t>
        <w:br/>
        <w:t xml:space="preserve">    };</w:t>
        <w:br/>
        <w:br/>
        <w:t xml:space="preserve">    return (</w:t>
        <w:br/>
        <w:t xml:space="preserve">        &lt;div className="space-y-6 relative"&gt;</w:t>
        <w:br/>
        <w:t xml:space="preserve">            &lt;h1 className="text-2xl font-bold text-gray-800 mb-6"&gt;Generated Reports&lt;/h1&gt;</w:t>
        <w:br/>
        <w:br/>
        <w:t xml:space="preserve">            &lt;div className="medical-card"&gt;</w:t>
        <w:br/>
        <w:t xml:space="preserve">                &lt;div className="overflow-x-auto"&gt;</w:t>
        <w:br/>
        <w:t xml:space="preserve">                    &lt;table className="w-full text-sm text-left"&gt;</w:t>
        <w:br/>
        <w:t xml:space="preserve">                        &lt;thead className="text-xs text-gray-500 uppercase bg-gray-50 border-b border-[#E2E8F0]"&gt;</w:t>
        <w:br/>
        <w:t xml:space="preserve">                            &lt;tr&gt;</w:t>
        <w:br/>
        <w:t xml:space="preserve">                                &lt;th className="px-6 py-4 font-medium"&gt;Report ID&lt;/th&gt;</w:t>
        <w:br/>
        <w:t xml:space="preserve">                                &lt;th className="px-6 py-4 font-medium"&gt;Patient&lt;/th&gt;</w:t>
        <w:br/>
        <w:t xml:space="preserve">                                &lt;th className="px-6 py-4 font-medium"&gt;Scan Type&lt;/th&gt;</w:t>
        <w:br/>
        <w:t xml:space="preserve">                                &lt;th className="px-6 py-4 font-medium"&gt;Condition&lt;/th&gt;</w:t>
        <w:br/>
        <w:t xml:space="preserve">                                &lt;th className="px-6 py-4 font-medium"&gt;Generated By&lt;/th&gt;</w:t>
        <w:br/>
        <w:t xml:space="preserve">                                &lt;th className="px-6 py-4 font-medium"&gt;Date&lt;/th&gt;</w:t>
        <w:br/>
        <w:t xml:space="preserve">                                &lt;th className="px-6 py-4 font-medium text-right"&gt;Actions&lt;/th&gt;</w:t>
        <w:br/>
        <w:t xml:space="preserve">                            &lt;/tr&gt;</w:t>
        <w:br/>
        <w:t xml:space="preserve">                        &lt;/thead&gt;</w:t>
        <w:br/>
        <w:t xml:space="preserve">                        &lt;tbody className="divide-y divide-gray-100"&gt;</w:t>
        <w:br/>
        <w:t xml:space="preserve">                            {reports.map(report =&gt; (</w:t>
        <w:br/>
        <w:t xml:space="preserve">                                &lt;tr key={report.id} className="hover:bg-gray-50 transition-colors"&gt;</w:t>
        <w:br/>
        <w:t xml:space="preserve">                                    &lt;td className="px-6 py-4 font-mono text-gray-600"&gt;{report.id}&lt;/td&gt;</w:t>
        <w:br/>
        <w:t xml:space="preserve">                                    &lt;td className="px-6 py-4 font-medium text-gray-900"&gt;{report.patient || report.patient_name || 'Unknown'}&lt;/td&gt;</w:t>
        <w:br/>
        <w:t xml:space="preserve">                                    &lt;td className="px-6 py-4 text-gray-600"&gt;</w:t>
        <w:br/>
        <w:t xml:space="preserve">                                        &lt;span className="bg-gray-100 text-gray-700 px-2 py-1 rounded text-xs truncate max-w-[100px]"&gt;{report.scanType || report.scan_type || 'Unknown'}&lt;/span&gt;</w:t>
        <w:br/>
        <w:t xml:space="preserve">                                    &lt;/td&gt;</w:t>
        <w:br/>
        <w:t xml:space="preserve">                                    &lt;td className="px-6 py-4 text-gray-800 font-medium"&gt;{report.condition}&lt;/td&gt;</w:t>
        <w:br/>
        <w:t xml:space="preserve">                                    &lt;td className="px-6 py-4 text-gray-600"&gt;{report.generatedBy || report.generated_by || 'System'}&lt;/td&gt;</w:t>
        <w:br/>
        <w:t xml:space="preserve">                                    &lt;td className="px-6 py-4 text-gray-500"&gt;{report.date}&lt;/td&gt;</w:t>
        <w:br/>
        <w:t xml:space="preserve">                                    &lt;td className="px-6 py-4 text-right space-x-2"&gt;</w:t>
        <w:br/>
        <w:t xml:space="preserve">                                        &lt;button</w:t>
        <w:br/>
        <w:t xml:space="preserve">                                            onClick={() =&gt; setSelectedReport(report)}</w:t>
        <w:br/>
        <w:t xml:space="preserve">                                            className="inline-flex items-center justify-center w-8 h-8 rounded-lg bg-blue-50 text-blue-600 hover:bg-blue-100 transition-colors"</w:t>
        <w:br/>
        <w:t xml:space="preserve">                                            title="View Report"</w:t>
        <w:br/>
        <w:t xml:space="preserve">                                        &gt;</w:t>
        <w:br/>
        <w:t xml:space="preserve">                                            &lt;Eye className="w-4 h-4" /&gt;</w:t>
        <w:br/>
        <w:t xml:space="preserve">                                        &lt;/button&gt;</w:t>
        <w:br/>
        <w:t xml:space="preserve">                                        &lt;button</w:t>
        <w:br/>
        <w:t xml:space="preserve">                                            onClick={() =&gt; handleDownload(report)}</w:t>
        <w:br/>
        <w:t xml:space="preserve">                                            className="inline-flex items-center justify-center w-8 h-8 rounded-lg bg-green-50 text-green-600 hover:bg-green-100 transition-colors"</w:t>
        <w:br/>
        <w:t xml:space="preserve">                                            title="Download text file"</w:t>
        <w:br/>
        <w:t xml:space="preserve">                                        &gt;</w:t>
        <w:br/>
        <w:t xml:space="preserve">                                            &lt;Download className="w-4 h-4" /&gt;</w:t>
        <w:br/>
        <w:t xml:space="preserve">                                        &lt;/button&gt;</w:t>
        <w:br/>
        <w:t xml:space="preserve">                                    &lt;/td&gt;</w:t>
        <w:br/>
        <w:t xml:space="preserve">                                &lt;/tr&gt;</w:t>
        <w:br/>
        <w:t xml:space="preserve">                            ))}</w:t>
        <w:br/>
        <w:t xml:space="preserve">                        &lt;/tbody&gt;</w:t>
        <w:br/>
        <w:t xml:space="preserve">                    &lt;/table&gt;</w:t>
        <w:br/>
        <w:t xml:space="preserve">                &lt;/div&gt;</w:t>
        <w:br/>
        <w:t xml:space="preserve">            &lt;/div&gt;</w:t>
        <w:br/>
        <w:br/>
        <w:t xml:space="preserve">            {/* Report Viewer Modal */}</w:t>
        <w:br/>
        <w:t xml:space="preserve">            {selectedReport &amp;&amp; (</w:t>
        <w:br/>
        <w:t xml:space="preserve">                &lt;div className="fixed inset-0 bg-black bg-opacity-50 z-50 flex items-center justify-center p-4 backdrop-blur-sm print:absolute print:inset-0 print:bg-white print:z-auto print:block"&gt;</w:t>
        <w:br/>
        <w:t xml:space="preserve">                    &lt;div className="bg-white rounded-2xl w-full max-w-3xl max-h-[90vh] flex flex-col shadow-2xl animate-in fade-in zoom-in duration-200 print:shadow-none print:w-full print:max-w-none print:h-auto"&gt;</w:t>
        <w:br/>
        <w:br/>
        <w:t xml:space="preserve">                        &lt;div className="bg-gray-50 border-b border-[#E2E8F0] px-6 py-4 flex justify-between items-center rounded-t-2xl print:hidden"&gt;</w:t>
        <w:br/>
        <w:t xml:space="preserve">                            &lt;div className="flex items-center"&gt;</w:t>
        <w:br/>
        <w:t xml:space="preserve">                                &lt;div className="bg-primary p-2 rounded-lg text-white mr-3"&gt;</w:t>
        <w:br/>
        <w:t xml:space="preserve">                                    &lt;FileText className="w-5 h-5" /&gt;</w:t>
        <w:br/>
        <w:t xml:space="preserve">                                &lt;/div&gt;</w:t>
        <w:br/>
        <w:t xml:space="preserve">                                &lt;div&gt;</w:t>
        <w:br/>
        <w:t xml:space="preserve">                                    &lt;h2 className="text-lg font-bold text-gray-900"&gt;{selectedReport.id}&lt;/h2&gt;</w:t>
        <w:br/>
        <w:t xml:space="preserve">                                    &lt;p className="text-sm text-gray-500"&gt;{selectedReport.patient} • {selectedReport.date}&lt;/p&gt;</w:t>
        <w:br/>
        <w:t xml:space="preserve">                                &lt;/div&gt;</w:t>
        <w:br/>
        <w:t xml:space="preserve">                            &lt;/div&gt;</w:t>
        <w:br/>
        <w:br/>
        <w:t xml:space="preserve">                            &lt;div className="flex space-x-2"&gt;</w:t>
        <w:br/>
        <w:t xml:space="preserve">                                &lt;button onClick={handlePrint} className="btn-outline px-3 py-1.5 h-9"&gt;</w:t>
        <w:br/>
        <w:t xml:space="preserve">                                    &lt;Printer className="w-4 h-4 mr-2" /&gt; Print</w:t>
        <w:br/>
        <w:t xml:space="preserve">                                &lt;/button&gt;</w:t>
        <w:br/>
        <w:t xml:space="preserve">                                &lt;button onClick={() =&gt; handleDownload(selectedReport)} className="btn-primary px-3 py-1.5 h-9"&gt;</w:t>
        <w:br/>
        <w:t xml:space="preserve">                                    &lt;Download className="w-4 h-4 mr-2" /&gt; Save</w:t>
        <w:br/>
        <w:t xml:space="preserve">                                &lt;/button&gt;</w:t>
        <w:br/>
        <w:t xml:space="preserve">                                &lt;div className="w-px h-9 bg-gray-300 mx-1"&gt;&lt;/div&gt;</w:t>
        <w:br/>
        <w:t xml:space="preserve">                                &lt;button onClick={() =&gt; setSelectedReport(null)} className="p-2 text-gray-400 hover:text-gray-600 hover:bg-gray-100 rounded-lg"&gt;</w:t>
        <w:br/>
        <w:t xml:space="preserve">                                    &lt;X className="w-5 h-5" /&gt;</w:t>
        <w:br/>
        <w:t xml:space="preserve">                                &lt;/button&gt;</w:t>
        <w:br/>
        <w:t xml:space="preserve">                            &lt;/div&gt;</w:t>
        <w:br/>
        <w:t xml:space="preserve">                        &lt;/div&gt;</w:t>
        <w:br/>
        <w:br/>
        <w:t xml:space="preserve">                        &lt;div className="p-8 overflow-y-auto print:p-0 print:overflow-visible"&gt;</w:t>
        <w:br/>
        <w:t xml:space="preserve">                            &lt;div className="hidden print:block mb-8 border-b-2 border-black pb-4"&gt;</w:t>
        <w:br/>
        <w:t xml:space="preserve">                                &lt;h1 className="text-3xl font-bold"&gt;MEDVISION AI&lt;/h1&gt;</w:t>
        <w:br/>
        <w:t xml:space="preserve">                                &lt;p className="text-lg text-gray-600 mt-1"&gt;Official Diagnostic Report&lt;/p&gt;</w:t>
        <w:br/>
        <w:t xml:space="preserve">                            &lt;/div&gt;</w:t>
        <w:br/>
        <w:t xml:space="preserve">                            &lt;pre className="whitespace-pre-wrap font-mono text-sm leading-relaxed text-gray-900"&gt;</w:t>
        <w:br/>
        <w:t xml:space="preserve">                                {selectedReport.text}</w:t>
        <w:br/>
        <w:t xml:space="preserve">                            &lt;/pre&gt;</w:t>
        <w:br/>
        <w:t xml:space="preserve">                            &lt;div className="hidden print:block mt-24 pt-8 border-t border-gray-300"&gt;</w:t>
        <w:br/>
        <w:t xml:space="preserve">                                &lt;div className="flex justify-between"&gt;</w:t>
        <w:br/>
        <w:t xml:space="preserve">                                    &lt;div&gt;</w:t>
        <w:br/>
        <w:t xml:space="preserve">                                        &lt;p className="font-bold"&gt;Generated By: {selectedReport.generatedBy}&lt;/p&gt;</w:t>
        <w:br/>
        <w:t xml:space="preserve">                                        &lt;p&gt;Date: {selectedReport.date}&lt;/p&gt;</w:t>
        <w:br/>
        <w:t xml:space="preserve">                                    &lt;/div&gt;</w:t>
        <w:br/>
        <w:t xml:space="preserve">                                    &lt;div className="text-right"&gt;</w:t>
        <w:br/>
        <w:t xml:space="preserve">                                        &lt;p className="italic text-gray-500"&gt;Sign: ___________________&lt;/p&gt;</w:t>
        <w:br/>
        <w:t xml:space="preserve">                                    &lt;/div&gt;</w:t>
        <w:br/>
        <w:t xml:space="preserve">                                &lt;/div&gt;</w:t>
        <w:br/>
        <w:t xml:space="preserve">                            &lt;/div&gt;</w:t>
        <w:br/>
        <w:t xml:space="preserve">                        &lt;/div&gt;</w:t>
        <w:br/>
        <w:br/>
        <w:t xml:space="preserve">                    &lt;/div&gt;</w:t>
        <w:br/>
        <w:t xml:space="preserve">                &lt;/div&gt;</w:t>
        <w:br/>
        <w:t xml:space="preserve">            )}</w:t>
        <w:br/>
        <w:t xml:space="preserve">        &lt;/div&gt;</w:t>
        <w:br/>
        <w:t xml:space="preserve">    );</w:t>
        <w:br/>
        <w:t>};</w:t>
        <w:br/>
        <w:br/>
        <w:t>export default Reports;</w:t>
        <w:br/>
      </w:r>
    </w:p>
    <w:p>
      <w:r>
        <w:br w:type="page"/>
      </w:r>
    </w:p>
    <w:p>
      <w:pPr>
        <w:pStyle w:val="Heading1"/>
      </w:pPr>
      <w:r>
        <w:t>frontend\src\pages\ScanHistory.jsx</w:t>
      </w:r>
    </w:p>
    <w:p>
      <w:r>
        <w:rPr>
          <w:rFonts w:ascii="Courier New" w:hAnsi="Courier New"/>
          <w:sz w:val="18"/>
        </w:rPr>
        <w:t>import React, { useState, useEffect } from 'react';</w:t>
        <w:br/>
        <w:t>import { Search, Filter, Calendar, Loader2 } from 'lucide-react';</w:t>
        <w:br/>
        <w:t>import { Link } from 'react-router-dom';</w:t>
        <w:br/>
        <w:t>import SeverityBadge from '../components/SeverityBadge';</w:t>
        <w:br/>
        <w:t>import { getScans } from '../api/scans';</w:t>
        <w:br/>
        <w:br/>
        <w:t>const getImageUrl = (url) =&gt; {</w:t>
        <w:br/>
        <w:t xml:space="preserve">    if (!url) return null;</w:t>
        <w:br/>
        <w:t xml:space="preserve">    if (url.startsWith('http')) return url;</w:t>
        <w:br/>
        <w:t xml:space="preserve">    return `http://localhost:8000${url.startsWith('/') ? '' : '/'}${url}`;</w:t>
        <w:br/>
        <w:t>};</w:t>
        <w:br/>
        <w:br/>
        <w:t>const mockScansHistory = [</w:t>
        <w:br/>
        <w:t xml:space="preserve">    {</w:t>
        <w:br/>
        <w:t xml:space="preserve">        id: 7,</w:t>
        <w:br/>
        <w:t xml:space="preserve">        patient: "Rahul Sharma",</w:t>
        <w:br/>
        <w:t xml:space="preserve">        type: "X-Ray",</w:t>
        <w:br/>
        <w:t xml:space="preserve">        thumb: "https://images.unsplash.com/photo-1583324113626-d6b0bf5d4b8f?w=400&amp;q=80",</w:t>
        <w:br/>
        <w:t xml:space="preserve">        date: "12 Apr 2026, 10:30 AM",</w:t>
        <w:br/>
        <w:t xml:space="preserve">        condition: "Forearm Fracture",</w:t>
        <w:br/>
        <w:t xml:space="preserve">        confidence: 87,</w:t>
        <w:br/>
        <w:t xml:space="preserve">        severity: "high",</w:t>
        <w:br/>
        <w:t xml:space="preserve">        location: "Left forearm"</w:t>
        <w:br/>
        <w:t xml:space="preserve">    },</w:t>
        <w:br/>
        <w:t xml:space="preserve">    {</w:t>
        <w:br/>
        <w:t xml:space="preserve">        id: 6,</w:t>
        <w:br/>
        <w:t xml:space="preserve">        patient: "Ananya Singh",</w:t>
        <w:br/>
        <w:t xml:space="preserve">        type: "MRI",</w:t>
        <w:br/>
        <w:t xml:space="preserve">        thumb: "https://images.unsplash.com/photo-1559757175-5700dde675bc?w=400&amp;q=80",</w:t>
        <w:br/>
        <w:t xml:space="preserve">        date: "10 Apr 2026, 02:15 PM",</w:t>
        <w:br/>
        <w:t xml:space="preserve">        condition: "Normal",</w:t>
        <w:br/>
        <w:t xml:space="preserve">        confidence: 96,</w:t>
        <w:br/>
        <w:t xml:space="preserve">        severity: "normal",</w:t>
        <w:br/>
        <w:t xml:space="preserve">        location: "Brain"</w:t>
        <w:br/>
        <w:t xml:space="preserve">    },</w:t>
        <w:br/>
        <w:t xml:space="preserve">    {</w:t>
        <w:br/>
        <w:t xml:space="preserve">        id: 5,</w:t>
        <w:br/>
        <w:t xml:space="preserve">        patient: "Vikram Desai",</w:t>
        <w:br/>
        <w:t xml:space="preserve">        type: "CT Scan",</w:t>
        <w:br/>
        <w:t xml:space="preserve">        thumb: "https://images.unsplash.com/photo-1530497610245-94d3c16cda28?w=400&amp;q=80",</w:t>
        <w:br/>
        <w:t xml:space="preserve">        date: "08 Apr 2026, 11:45 AM",</w:t>
        <w:br/>
        <w:t xml:space="preserve">        condition: "Pleural Effusion",</w:t>
        <w:br/>
        <w:t xml:space="preserve">        confidence: 72,</w:t>
        <w:br/>
        <w:t xml:space="preserve">        severity: "medium",</w:t>
        <w:br/>
        <w:t xml:space="preserve">        location: "Lungs"</w:t>
        <w:br/>
        <w:t xml:space="preserve">    }</w:t>
        <w:br/>
        <w:t>];</w:t>
        <w:br/>
        <w:br/>
        <w:t>const ScanHistory = () =&gt; {</w:t>
        <w:br/>
        <w:t xml:space="preserve">    const [searchTerm, setSearchTerm] = useState('');</w:t>
        <w:br/>
        <w:t xml:space="preserve">    const [selectedType, setSelectedType] = useState('All');</w:t>
        <w:br/>
        <w:t xml:space="preserve">    const [selectedSeverity, setSelectedSeverity] = useState('All');</w:t>
        <w:br/>
        <w:t xml:space="preserve">    const [scans, setScans] = useState([]);</w:t>
        <w:br/>
        <w:t xml:space="preserve">    const [loading, setLoading] = useState(true);</w:t>
        <w:br/>
        <w:br/>
        <w:t xml:space="preserve">    useEffect(() =&gt; {</w:t>
        <w:br/>
        <w:t xml:space="preserve">        const fetchScans = async () =&gt; {</w:t>
        <w:br/>
        <w:t xml:space="preserve">            try {</w:t>
        <w:br/>
        <w:t xml:space="preserve">                const data = await getScans();</w:t>
        <w:br/>
        <w:t xml:space="preserve">                // Assumes backend returns an array of scans with proper fields or we map them.</w:t>
        <w:br/>
        <w:t xml:space="preserve">                // We fallback to mock if API succeeds but returns nothing</w:t>
        <w:br/>
        <w:t xml:space="preserve">                let fetchedScans = [];</w:t>
        <w:br/>
        <w:t xml:space="preserve">                if (Array.isArray(data)) {</w:t>
        <w:br/>
        <w:t xml:space="preserve">                    fetchedScans = data;</w:t>
        <w:br/>
        <w:t xml:space="preserve">                } else if (data &amp;&amp; Array.isArray(data.scans)) {</w:t>
        <w:br/>
        <w:t xml:space="preserve">                    fetchedScans = data.scans;</w:t>
        <w:br/>
        <w:t xml:space="preserve">                }</w:t>
        <w:br/>
        <w:br/>
        <w:t xml:space="preserve">                setScans(fetchedScans.length &gt; 0 ? fetchedScans : mockScansHistory);</w:t>
        <w:br/>
        <w:t xml:space="preserve">            } catch (error) {</w:t>
        <w:br/>
        <w:t xml:space="preserve">                console.warn('API getScans failed, using mock data');</w:t>
        <w:br/>
        <w:t xml:space="preserve">                setScans(mockScansHistory);</w:t>
        <w:br/>
        <w:t xml:space="preserve">            } finally {</w:t>
        <w:br/>
        <w:t xml:space="preserve">                setLoading(false);</w:t>
        <w:br/>
        <w:t xml:space="preserve">            }</w:t>
        <w:br/>
        <w:t xml:space="preserve">        };</w:t>
        <w:br/>
        <w:t xml:space="preserve">        fetchScans();</w:t>
        <w:br/>
        <w:t xml:space="preserve">    }, []);</w:t>
        <w:br/>
        <w:br/>
        <w:t xml:space="preserve">    const filteredScans = scans.filter(scan =&gt; {</w:t>
        <w:br/>
        <w:t xml:space="preserve">        const patientName = scan.patient || scan.patient_name || '';</w:t>
        <w:br/>
        <w:t xml:space="preserve">        const condition = scan.condition || (scan.ai_result &amp;&amp; scan.ai_result.condition) || '';</w:t>
        <w:br/>
        <w:t xml:space="preserve">        const severity = scan.severity || (scan.ai_result &amp;&amp; scan.ai_result.severity) || 'normal';</w:t>
        <w:br/>
        <w:t xml:space="preserve">        const type = scan.type || 'X-Ray';</w:t>
        <w:br/>
        <w:br/>
        <w:t xml:space="preserve">        const matchesSearch = patientName.toLowerCase().includes(searchTerm.toLowerCase()) ||</w:t>
        <w:br/>
        <w:t xml:space="preserve">            condition.toLowerCase().includes(searchTerm.toLowerCase());</w:t>
        <w:br/>
        <w:t xml:space="preserve">        const matchesType = selectedType === 'All' || type === selectedType;</w:t>
        <w:br/>
        <w:t xml:space="preserve">        const matchesSeverity = selectedSeverity === 'All' || severity.toLowerCase() === selectedSeverity.toLowerCase();</w:t>
        <w:br/>
        <w:br/>
        <w:t xml:space="preserve">        return matchesSearch &amp;&amp; matchesType &amp;&amp; matchesSeverity;</w:t>
        <w:br/>
        <w:t xml:space="preserve">    });</w:t>
        <w:br/>
        <w:br/>
        <w:t xml:space="preserve">    if (loading) {</w:t>
        <w:br/>
        <w:t xml:space="preserve">        return &lt;div className="flex h-[50vh] items-center justify-center"&gt;&lt;Loader2 className="w-8 h-8 animate-spin text-primary" /&gt;&lt;/div&gt;;</w:t>
        <w:br/>
        <w:t xml:space="preserve">    }</w:t>
        <w:br/>
        <w:br/>
        <w:br/>
        <w:t xml:space="preserve">    return (</w:t>
        <w:br/>
        <w:t xml:space="preserve">        &lt;div className="space-y-6"&gt;</w:t>
        <w:br/>
        <w:t xml:space="preserve">            &lt;h1 className="text-2xl font-bold text-gray-800 mb-6"&gt;Scan History&lt;/h1&gt;</w:t>
        <w:br/>
        <w:br/>
        <w:t xml:space="preserve">            {/* Filters */}</w:t>
        <w:br/>
        <w:t xml:space="preserve">            &lt;div className="medical-card p-4 flex flex-col md:flex-row gap-4"&gt;</w:t>
        <w:br/>
        <w:t xml:space="preserve">                &lt;div className="relative flex-1"&gt;</w:t>
        <w:br/>
        <w:t xml:space="preserve">                    &lt;Search className="w-5 h-5 absolute left-3 top-1/2 transform -translate-y-1/2 text-gray-400" /&gt;</w:t>
        <w:br/>
        <w:t xml:space="preserve">                    &lt;input</w:t>
        <w:br/>
        <w:t xml:space="preserve">                        type="text"</w:t>
        <w:br/>
        <w:t xml:space="preserve">                        placeholder="Search by patient or condition..."</w:t>
        <w:br/>
        <w:t xml:space="preserve">                        value={searchTerm}</w:t>
        <w:br/>
        <w:t xml:space="preserve">                        onChange={(e) =&gt; setSearchTerm(e.target.value)}</w:t>
        <w:br/>
        <w:t xml:space="preserve">                        className="input-field pl-10"</w:t>
        <w:br/>
        <w:t xml:space="preserve">                    /&gt;</w:t>
        <w:br/>
        <w:t xml:space="preserve">                &lt;/div&gt;</w:t>
        <w:br/>
        <w:br/>
        <w:t xml:space="preserve">                &lt;div className="flex flex-col md:flex-row gap-4 w-full md:w-auto"&gt;</w:t>
        <w:br/>
        <w:t xml:space="preserve">                    &lt;select</w:t>
        <w:br/>
        <w:t xml:space="preserve">                        value={selectedType}</w:t>
        <w:br/>
        <w:t xml:space="preserve">                        onChange={(e) =&gt; setSelectedType(e.target.value)}</w:t>
        <w:br/>
        <w:t xml:space="preserve">                        className="input-field md:w-40"</w:t>
        <w:br/>
        <w:t xml:space="preserve">                    &gt;</w:t>
        <w:br/>
        <w:t xml:space="preserve">                        &lt;option value="All"&gt;All Types&lt;/option&gt;</w:t>
        <w:br/>
        <w:t xml:space="preserve">                        &lt;option value="X-Ray"&gt;X-Ray&lt;/option&gt;</w:t>
        <w:br/>
        <w:t xml:space="preserve">                        &lt;option value="MRI"&gt;MRI&lt;/option&gt;</w:t>
        <w:br/>
        <w:t xml:space="preserve">                        &lt;option value="CT Scan"&gt;CT Scan&lt;/option&gt;</w:t>
        <w:br/>
        <w:t xml:space="preserve">                    &lt;/select&gt;</w:t>
        <w:br/>
        <w:br/>
        <w:t xml:space="preserve">                    &lt;select</w:t>
        <w:br/>
        <w:t xml:space="preserve">                        value={selectedSeverity}</w:t>
        <w:br/>
        <w:t xml:space="preserve">                        onChange={(e) =&gt; setSelectedSeverity(e.target.value)}</w:t>
        <w:br/>
        <w:t xml:space="preserve">                        className="input-field md:w-40"</w:t>
        <w:br/>
        <w:t xml:space="preserve">                    &gt;</w:t>
        <w:br/>
        <w:t xml:space="preserve">                        &lt;option value="All"&gt;All Severity&lt;/option&gt;</w:t>
        <w:br/>
        <w:t xml:space="preserve">                        &lt;option value="High"&gt;High&lt;/option&gt;</w:t>
        <w:br/>
        <w:t xml:space="preserve">                        &lt;option value="Medium"&gt;Medium&lt;/option&gt;</w:t>
        <w:br/>
        <w:t xml:space="preserve">                        &lt;option value="Low"&gt;Low&lt;/option&gt;</w:t>
        <w:br/>
        <w:t xml:space="preserve">                        &lt;option value="Normal"&gt;Normal&lt;/option&gt;</w:t>
        <w:br/>
        <w:t xml:space="preserve">                    &lt;/select&gt;</w:t>
        <w:br/>
        <w:br/>
        <w:t xml:space="preserve">                    &lt;button className="btn-outline bg-gray-50 flex items-center justify-center"&gt;</w:t>
        <w:br/>
        <w:t xml:space="preserve">                        &lt;Calendar className="w-5 h-5 mr-2" /&gt; Date Range</w:t>
        <w:br/>
        <w:t xml:space="preserve">                    &lt;/button&gt;</w:t>
        <w:br/>
        <w:t xml:space="preserve">                &lt;/div&gt;</w:t>
        <w:br/>
        <w:t xml:space="preserve">            &lt;/div&gt;</w:t>
        <w:br/>
        <w:br/>
        <w:t xml:space="preserve">            {/* Grid */}</w:t>
        <w:br/>
        <w:t xml:space="preserve">            &lt;div className="grid grid-cols-1 md:grid-cols-2 lg:grid-cols-3 gap-6"&gt;</w:t>
        <w:br/>
        <w:t xml:space="preserve">                {filteredScans.map(scan =&gt; (</w:t>
        <w:br/>
        <w:t xml:space="preserve">                    &lt;div key={scan.id} className="medical-card group"&gt;</w:t>
        <w:br/>
        <w:t xml:space="preserve">                        &lt;div className="h-48 overflow-hidden bg-black relative border-b border-[#E2E8F0]"&gt;</w:t>
        <w:br/>
        <w:t xml:space="preserve">                            &lt;img src={getImageUrl(scan.thumb || scan.image)} alt={scan.condition} className="w-full h-full object-cover group-hover:scale-105 transition-transform duration-500 opacity-80 group-hover:opacity-100" /&gt;</w:t>
        <w:br/>
        <w:t xml:space="preserve">                            &lt;div className="absolute top-3 right-3 text-2xl drop-shadow-md"&gt;</w:t>
        <w:br/>
        <w:t xml:space="preserve">                                {scan.type === 'X-Ray' ? '🫁' : scan.type === 'MRI' ? '🧠' : '🫀'}</w:t>
        <w:br/>
        <w:t xml:space="preserve">                            &lt;/div&gt;</w:t>
        <w:br/>
        <w:t xml:space="preserve">                        &lt;/div&gt;</w:t>
        <w:br/>
        <w:br/>
        <w:t xml:space="preserve">                        &lt;div className="p-5 space-y-4"&gt;</w:t>
        <w:br/>
        <w:t xml:space="preserve">                            &lt;div&gt;</w:t>
        <w:br/>
        <w:t xml:space="preserve">                                &lt;Link to={`/patients/1`} className="text-sm font-semibold text-primary hover:underline"&gt;{scan.patient || scan.patient_name || 'Unknown'}&lt;/Link&gt;</w:t>
        <w:br/>
        <w:t xml:space="preserve">                                &lt;h3 className="text-xl font-bold text-gray-900 leading-tight mt-1"&gt;{scan.condition || (scan.ai_result &amp;&amp; scan.ai_result.condition) || 'Unknown Condition'}&lt;/h3&gt;</w:t>
        <w:br/>
        <w:t xml:space="preserve">                            &lt;/div&gt;</w:t>
        <w:br/>
        <w:br/>
        <w:t xml:space="preserve">                            &lt;div className="flex items-center space-x-3"&gt;</w:t>
        <w:br/>
        <w:t xml:space="preserve">                                &lt;SeverityBadge severity={scan.severity || (scan.ai_result &amp;&amp; scan.ai_result.severity) || 'normal'} /&gt;</w:t>
        <w:br/>
        <w:t xml:space="preserve">                                &lt;span className="text-sm font-bold text-gray-700 bg-gray-100 px-2 py-1 rounded"&gt;{scan.confidence || (scan.ai_result &amp;&amp; scan.ai_result.confidence) || 0}% Conf.&lt;/span&gt;</w:t>
        <w:br/>
        <w:t xml:space="preserve">                            &lt;/div&gt;</w:t>
        <w:br/>
        <w:br/>
        <w:t xml:space="preserve">                            &lt;div className="pt-4 border-t border-[#E2E8F0] flex justify-between items-center text-sm text-gray-600"&gt;</w:t>
        <w:br/>
        <w:t xml:space="preserve">                                &lt;span className="flex items-center"&gt;📍 {scan.location || (scan.ai_result &amp;&amp; scan.ai_result.location) || 'Unknown'}&lt;/span&gt;</w:t>
        <w:br/>
        <w:t xml:space="preserve">                                &lt;span&gt;📅 {(scan.date || '').split(',')[0]}&lt;/span&gt;</w:t>
        <w:br/>
        <w:t xml:space="preserve">                            &lt;/div&gt;</w:t>
        <w:br/>
        <w:br/>
        <w:t xml:space="preserve">                            &lt;Link to={`/scans/${scan.id}`} className="block w-full text-center btn-primary py-2 mt-2"&gt;</w:t>
        <w:br/>
        <w:t xml:space="preserve">                                View Result</w:t>
        <w:br/>
        <w:t xml:space="preserve">                            &lt;/Link&gt;</w:t>
        <w:br/>
        <w:t xml:space="preserve">                        &lt;/div&gt;</w:t>
        <w:br/>
        <w:t xml:space="preserve">                    &lt;/div&gt;</w:t>
        <w:br/>
        <w:t xml:space="preserve">                ))}</w:t>
        <w:br/>
        <w:t xml:space="preserve">            &lt;/div&gt;</w:t>
        <w:br/>
        <w:br/>
        <w:t xml:space="preserve">            {filteredScans.length === 0 &amp;&amp; (</w:t>
        <w:br/>
        <w:t xml:space="preserve">                &lt;div className="py-12 text-center text-gray-500 bg-white rounded-xl border border-[#E2E8F0]"&gt;</w:t>
        <w:br/>
        <w:t xml:space="preserve">                    No scans match your current filters.</w:t>
        <w:br/>
        <w:t xml:space="preserve">                &lt;/div&gt;</w:t>
        <w:br/>
        <w:t xml:space="preserve">            )}</w:t>
        <w:br/>
        <w:br/>
        <w:t xml:space="preserve">            {/* Pagination (Visual only for representation) */}</w:t>
        <w:br/>
        <w:t xml:space="preserve">            {filteredScans.length &gt; 0 &amp;&amp; (</w:t>
        <w:br/>
        <w:t xml:space="preserve">                &lt;div className="flex justify-center mt-8"&gt;</w:t>
        <w:br/>
        <w:t xml:space="preserve">                    &lt;nav className="flex items-center space-x-2"&gt;</w:t>
        <w:br/>
        <w:t xml:space="preserve">                        &lt;button className="px-3 py-1 rounded bg-white border border-[#E2E8F0] text-gray-500 hover:bg-gray-50"&gt;Prev&lt;/button&gt;</w:t>
        <w:br/>
        <w:t xml:space="preserve">                        &lt;button className="px-3 py-1 rounded bg-primary text-white"&gt;1&lt;/button&gt;</w:t>
        <w:br/>
        <w:t xml:space="preserve">                        &lt;button className="px-3 py-1 rounded bg-white border border-[#E2E8F0] text-gray-700 hover:bg-gray-50"&gt;2&lt;/button&gt;</w:t>
        <w:br/>
        <w:t xml:space="preserve">                        &lt;button className="px-3 py-1 rounded bg-white border border-[#E2E8F0] text-gray-500 hover:bg-gray-50"&gt;Next&lt;/button&gt;</w:t>
        <w:br/>
        <w:t xml:space="preserve">                    &lt;/nav&gt;</w:t>
        <w:br/>
        <w:t xml:space="preserve">                &lt;/div&gt;</w:t>
        <w:br/>
        <w:t xml:space="preserve">            )}</w:t>
        <w:br/>
        <w:t xml:space="preserve">        &lt;/div&gt;</w:t>
        <w:br/>
        <w:t xml:space="preserve">    );</w:t>
        <w:br/>
        <w:t>};</w:t>
        <w:br/>
        <w:br/>
        <w:t>export default ScanHistory;</w:t>
        <w:br/>
      </w:r>
    </w:p>
    <w:p>
      <w:r>
        <w:br w:type="page"/>
      </w:r>
    </w:p>
    <w:p>
      <w:pPr>
        <w:pStyle w:val="Heading1"/>
      </w:pPr>
      <w:r>
        <w:t>frontend\src\pages\ScanResult.jsx</w:t>
      </w:r>
    </w:p>
    <w:p>
      <w:r>
        <w:rPr>
          <w:rFonts w:ascii="Courier New" w:hAnsi="Courier New"/>
          <w:sz w:val="18"/>
        </w:rPr>
        <w:t>import React, { useState, useEffect } from 'react';</w:t>
        <w:br/>
        <w:t>import { useParams, useNavigate } from 'react-router-dom';</w:t>
        <w:br/>
        <w:t>import SeverityBadge from '../components/SeverityBadge';</w:t>
        <w:br/>
        <w:t>import ConfidenceBar from '../components/ConfidenceBar';</w:t>
        <w:br/>
        <w:t>import { Download, FileText, ArrowLeft, Loader2, MapPin } from 'lucide-react';</w:t>
        <w:br/>
        <w:t>import toast from 'react-hot-toast';</w:t>
        <w:br/>
        <w:t>import { getScanResult } from '../api/scans';</w:t>
        <w:br/>
        <w:br/>
        <w:t>const getImageUrl = (url) =&gt; {</w:t>
        <w:br/>
        <w:t xml:space="preserve">    if (!url) return null;</w:t>
        <w:br/>
        <w:t xml:space="preserve">    if (url.startsWith('http')) return url;</w:t>
        <w:br/>
        <w:t xml:space="preserve">    return `http://localhost:8000${url.startsWith('/') ? '' : '/'}${url}`;</w:t>
        <w:br/>
        <w:t>};</w:t>
        <w:br/>
        <w:br/>
        <w:t>const mockResult = {</w:t>
        <w:br/>
        <w:t xml:space="preserve">    scan_id: 7,</w:t>
        <w:br/>
        <w:t xml:space="preserve">    patient: "Rahul Sharma",</w:t>
        <w:br/>
        <w:t xml:space="preserve">    status: "done",</w:t>
        <w:br/>
        <w:t xml:space="preserve">    date: "12 Apr 2026, 10:30 AM",</w:t>
        <w:br/>
        <w:t xml:space="preserve">    ai_result: {</w:t>
        <w:br/>
        <w:t xml:space="preserve">        condition: "Forearm Fracture",</w:t>
        <w:br/>
        <w:t xml:space="preserve">        confidence: 87,</w:t>
        <w:br/>
        <w:t xml:space="preserve">        severity: "high",</w:t>
        <w:br/>
        <w:t xml:space="preserve">        location: "Left forearm mid-shaft",</w:t>
        <w:br/>
        <w:t xml:space="preserve">        fracture_detected: true,</w:t>
        <w:br/>
        <w:t xml:space="preserve">        findings: [</w:t>
        <w:br/>
        <w:t xml:space="preserve">            "Clear fracture line visible at mid-shaft",</w:t>
        <w:br/>
        <w:t xml:space="preserve">            "Cortical disruption present",</w:t>
        <w:br/>
        <w:t xml:space="preserve">            "Soft tissue swelling observed"</w:t>
        <w:br/>
        <w:t xml:space="preserve">        ],</w:t>
        <w:br/>
        <w:t xml:space="preserve">        recommendation: "Orthopedic consultation required immediately"</w:t>
        <w:br/>
        <w:t xml:space="preserve">    },</w:t>
        <w:br/>
        <w:t xml:space="preserve">    images: {</w:t>
        <w:br/>
        <w:t xml:space="preserve">        original: "https://images.unsplash.com/photo-1583324113626-d6b0bf5d4b8f?auto=format&amp;fit=crop&amp;q=80&amp;w=800",</w:t>
        <w:br/>
        <w:t xml:space="preserve">        annotated: "https://images.unsplash.com/photo-1583324113626-d6b0bf5d4b8f?auto=format&amp;fit=crop&amp;q=80&amp;w=800" // In a real app this would be annotated</w:t>
        <w:br/>
        <w:t xml:space="preserve">    }</w:t>
        <w:br/>
        <w:t>};</w:t>
        <w:br/>
        <w:br/>
        <w:t>const ScanResult = () =&gt; {</w:t>
        <w:br/>
        <w:t xml:space="preserve">    const { id } = useParams();</w:t>
        <w:br/>
        <w:t xml:space="preserve">    const navigate = useNavigate();</w:t>
        <w:br/>
        <w:t xml:space="preserve">    const [data, setData] = useState(null);</w:t>
        <w:br/>
        <w:t xml:space="preserve">    const [loading, setLoading] = useState(true);</w:t>
        <w:br/>
        <w:t xml:space="preserve">    const [generatingReport, setGeneratingReport] = useState(false);</w:t>
        <w:br/>
        <w:t xml:space="preserve">    const [reportText, setReportText] = useState(null);</w:t>
        <w:br/>
        <w:br/>
        <w:t xml:space="preserve">    useEffect(() =&gt; {</w:t>
        <w:br/>
        <w:t xml:space="preserve">        const fetchResult = async () =&gt; {</w:t>
        <w:br/>
        <w:t xml:space="preserve">            try {</w:t>
        <w:br/>
        <w:t xml:space="preserve">                const scanData = await getScanResult(id);</w:t>
        <w:br/>
        <w:t xml:space="preserve">                // Assume data returned maps correctly, or at least fallback gracefully.</w:t>
        <w:br/>
        <w:t xml:space="preserve">                // In a perfect system we merge deep defaults if some fields are missing</w:t>
        <w:br/>
        <w:t xml:space="preserve">                setData({</w:t>
        <w:br/>
        <w:t xml:space="preserve">                    ...scanData,</w:t>
        <w:br/>
        <w:t xml:space="preserve">                    ai_result: scanData.ai_result || mockResult.ai_result,</w:t>
        <w:br/>
        <w:t xml:space="preserve">                    images: scanData.images || mockResult.images</w:t>
        <w:br/>
        <w:t xml:space="preserve">                });</w:t>
        <w:br/>
        <w:t xml:space="preserve">            } catch (err) {</w:t>
        <w:br/>
        <w:t xml:space="preserve">                console.warn('API getScanResult failed, using mock data');</w:t>
        <w:br/>
        <w:t xml:space="preserve">                setData(mockResult);</w:t>
        <w:br/>
        <w:t xml:space="preserve">            } finally {</w:t>
        <w:br/>
        <w:t xml:space="preserve">                setLoading(false);</w:t>
        <w:br/>
        <w:t xml:space="preserve">            }</w:t>
        <w:br/>
        <w:t xml:space="preserve">        };</w:t>
        <w:br/>
        <w:t xml:space="preserve">        fetchResult();</w:t>
        <w:br/>
        <w:t xml:space="preserve">    }, [id]);</w:t>
        <w:br/>
        <w:br/>
        <w:t xml:space="preserve">    const handleGenerateReport = () =&gt; {</w:t>
        <w:br/>
        <w:t xml:space="preserve">        setGeneratingReport(true);</w:t>
        <w:br/>
        <w:t xml:space="preserve">        setTimeout(() =&gt; {</w:t>
        <w:br/>
        <w:t xml:space="preserve">            setGeneratingReport(false);</w:t>
        <w:br/>
        <w:t xml:space="preserve">            setReportText(`MEDVISION AI DIAGNOSTIC REPORT</w:t>
        <w:br/>
        <w:t>==============================</w:t>
        <w:br/>
        <w:t>Patient: ${data.patient}</w:t>
        <w:br/>
        <w:t>Date: ${data.date}</w:t>
        <w:br/>
        <w:t>Scan ID: ${id}</w:t>
        <w:br/>
        <w:br/>
        <w:t>CLINICAL INDICATION</w:t>
        <w:br/>
        <w:t>Patient presented with pain and swelling. Requested evaluation for potential fracture.</w:t>
        <w:br/>
        <w:br/>
        <w:t>TECHNIQUE</w:t>
        <w:br/>
        <w:t>Standard two-view X-ray.</w:t>
        <w:br/>
        <w:br/>
        <w:t>FINDINGS</w:t>
        <w:br/>
        <w:t>${data.ai_result.findings.map(f =&gt; '- ' + f).join('\n')}</w:t>
        <w:br/>
        <w:br/>
        <w:t>IMPRESSION</w:t>
        <w:br/>
        <w:t>${data.ai_result.condition} detected at ${data.ai_result.location} with ${data.ai_result.confidence}% confidence.</w:t>
        <w:br/>
        <w:br/>
        <w:t>RECOMMENDATION</w:t>
        <w:br/>
        <w:t>${data.ai_result.recommendation}</w:t>
        <w:br/>
        <w:t>`);</w:t>
        <w:br/>
        <w:t xml:space="preserve">            toast.success('Report generated successfully');</w:t>
        <w:br/>
        <w:t xml:space="preserve">        }, 1500);</w:t>
        <w:br/>
        <w:t xml:space="preserve">    };</w:t>
        <w:br/>
        <w:br/>
        <w:t xml:space="preserve">    const handleDownload = () =&gt; {</w:t>
        <w:br/>
        <w:t xml:space="preserve">        if (!reportText) return;</w:t>
        <w:br/>
        <w:t xml:space="preserve">        const blob = new Blob([reportText], { type: 'text/plain' });</w:t>
        <w:br/>
        <w:t xml:space="preserve">        const url = URL.createObjectURL(blob);</w:t>
        <w:br/>
        <w:t xml:space="preserve">        const a = document.createElement('a');</w:t>
        <w:br/>
        <w:t xml:space="preserve">        a.href = url;</w:t>
        <w:br/>
        <w:t xml:space="preserve">        a.download = `MedVision_Report_${id}.txt`;</w:t>
        <w:br/>
        <w:t xml:space="preserve">        a.click();</w:t>
        <w:br/>
        <w:t xml:space="preserve">        URL.revokeObjectURL(url);</w:t>
        <w:br/>
        <w:t xml:space="preserve">    };</w:t>
        <w:br/>
        <w:br/>
        <w:t xml:space="preserve">    if (loading) {</w:t>
        <w:br/>
        <w:t xml:space="preserve">        return (</w:t>
        <w:br/>
        <w:t xml:space="preserve">            &lt;div className="flex h-[80vh] items-center justify-center space-x-2"&gt;</w:t>
        <w:br/>
        <w:t xml:space="preserve">                &lt;Loader2 className="w-8 h-8 text-primary animate-spin" /&gt;</w:t>
        <w:br/>
        <w:t xml:space="preserve">                &lt;span className="text-gray-500 font-medium"&gt;Loading scan results...&lt;/span&gt;</w:t>
        <w:br/>
        <w:t xml:space="preserve">            &lt;/div&gt;</w:t>
        <w:br/>
        <w:t xml:space="preserve">        );</w:t>
        <w:br/>
        <w:t xml:space="preserve">    }</w:t>
        <w:br/>
        <w:br/>
        <w:t xml:space="preserve">    if (!data) return &lt;div&gt;Failed to load data&lt;/div&gt;;</w:t>
        <w:br/>
        <w:br/>
        <w:t xml:space="preserve">    return (</w:t>
        <w:br/>
        <w:t xml:space="preserve">        &lt;div className="max-w-7xl mx-auto space-y-6"&gt;</w:t>
        <w:br/>
        <w:t xml:space="preserve">            {/* Header */}</w:t>
        <w:br/>
        <w:t xml:space="preserve">            &lt;div className="flex items-center justify-between bg-white p-4 rounded-xl shadow-sm border border-[#E2E8F0]"&gt;</w:t>
        <w:br/>
        <w:t xml:space="preserve">                &lt;div className="flex items-center space-x-4"&gt;</w:t>
        <w:br/>
        <w:t xml:space="preserve">                    &lt;button onClick={() =&gt; navigate(-1)} className="p-2 hover:bg-gray-100 rounded-lg transition-colors text-gray-500"&gt;</w:t>
        <w:br/>
        <w:t xml:space="preserve">                        &lt;ArrowLeft className="w-5 h-5" /&gt;</w:t>
        <w:br/>
        <w:t xml:space="preserve">                    &lt;/button&gt;</w:t>
        <w:br/>
        <w:t xml:space="preserve">                    &lt;div&gt;</w:t>
        <w:br/>
        <w:t xml:space="preserve">                        &lt;h1 className="text-xl font-bold text-gray-900"&gt;Scan ID: {id}&lt;/h1&gt;</w:t>
        <w:br/>
        <w:t xml:space="preserve">                        &lt;p className="text-sm text-gray-500"&gt;{data.patient} • {data.date}&lt;/p&gt;</w:t>
        <w:br/>
        <w:t xml:space="preserve">                    &lt;/div&gt;</w:t>
        <w:br/>
        <w:t xml:space="preserve">                &lt;/div&gt;</w:t>
        <w:br/>
        <w:t xml:space="preserve">                &lt;div className="flex space-x-3"&gt;</w:t>
        <w:br/>
        <w:t xml:space="preserve">                    &lt;button className="btn-outline" onClick={() =&gt; navigate('/patients/1')}&gt;Back to Patient&lt;/button&gt;</w:t>
        <w:br/>
        <w:t xml:space="preserve">                    {!reportText &amp;&amp; (</w:t>
        <w:br/>
        <w:t xml:space="preserve">                        &lt;button</w:t>
        <w:br/>
        <w:t xml:space="preserve">                            className="btn-primary"</w:t>
        <w:br/>
        <w:t xml:space="preserve">                            onClick={handleGenerateReport}</w:t>
        <w:br/>
        <w:t xml:space="preserve">                            disabled={generatingReport}</w:t>
        <w:br/>
        <w:t xml:space="preserve">                        &gt;</w:t>
        <w:br/>
        <w:t xml:space="preserve">                            {generatingReport ? &lt;Loader2 className="w-5 h-5 animate-spin mr-2" /&gt; : &lt;FileText className="w-5 h-5 mr-2" /&gt;}</w:t>
        <w:br/>
        <w:t xml:space="preserve">                            {generatingReport ? 'Generating...' : 'Generate Report'}</w:t>
        <w:br/>
        <w:t xml:space="preserve">                        &lt;/button&gt;</w:t>
        <w:br/>
        <w:t xml:space="preserve">                    )}</w:t>
        <w:br/>
        <w:t xml:space="preserve">                &lt;/div&gt;</w:t>
        <w:br/>
        <w:t xml:space="preserve">            &lt;/div&gt;</w:t>
        <w:br/>
        <w:br/>
        <w:t xml:space="preserve">            &lt;div className="grid grid-cols-1 lg:grid-cols-2 gap-8"&gt;</w:t>
        <w:br/>
        <w:t xml:space="preserve">                {/* LEFt COLUMN - Images */}</w:t>
        <w:br/>
        <w:t xml:space="preserve">                &lt;div className="space-y-6"&gt;</w:t>
        <w:br/>
        <w:t xml:space="preserve">                    &lt;div className="medical-card p-6"&gt;</w:t>
        <w:br/>
        <w:t xml:space="preserve">                        &lt;h3 className="text-lg font-semibold text-gray-800 mb-4 flex items-center"&gt;</w:t>
        <w:br/>
        <w:t xml:space="preserve">                            Original Scan</w:t>
        <w:br/>
        <w:t xml:space="preserve">                        &lt;/h3&gt;</w:t>
        <w:br/>
        <w:t xml:space="preserve">                        &lt;div className="rounded-xl overflow-hidden border border-[#E2E8F0] bg-black aspect-square flex items-center justify-center relative group"&gt;</w:t>
        <w:br/>
        <w:t xml:space="preserve">                            &lt;img src={getImageUrl(data.images?.original || data.image)} alt="Original Scan" className="max-h-full object-contain grayscale" /&gt;</w:t>
        <w:br/>
        <w:t xml:space="preserve">                        &lt;/div&gt;</w:t>
        <w:br/>
        <w:t xml:space="preserve">                    &lt;/div&gt;</w:t>
        <w:br/>
        <w:br/>
        <w:t xml:space="preserve">                    &lt;div className="medical-card p-6 border-2 border-primary"&gt;</w:t>
        <w:br/>
        <w:t xml:space="preserve">                        &lt;h3 className="text-lg font-semibold text-gray-800 mb-4 flex items-center"&gt;</w:t>
        <w:br/>
        <w:t xml:space="preserve">                            &lt;span className="mr-2"&gt;AI Annotated result&lt;/span&gt;</w:t>
        <w:br/>
        <w:t xml:space="preserve">                            &lt;SeverityBadge severity={data.ai_result.severity} /&gt;</w:t>
        <w:br/>
        <w:t xml:space="preserve">                        &lt;/h3&gt;</w:t>
        <w:br/>
        <w:t xml:space="preserve">                        &lt;div className="rounded-xl overflow-hidden border border-[#E2E8F0] bg-black aspect-square flex items-center justify-center relative"&gt;</w:t>
        <w:br/>
        <w:t xml:space="preserve">                            {data.images?.annotated || data.annotated_image ? (</w:t>
        <w:br/>
        <w:t xml:space="preserve">                                &lt;img src={getImageUrl(data.images?.annotated || data.annotated_image)} alt="Annotated Scan" className="max-h-full object-contain" /&gt;</w:t>
        <w:br/>
        <w:t xml:space="preserve">                            ) : (</w:t>
        <w:br/>
        <w:t xml:space="preserve">                                &lt;div className="text-gray-500 font-medium p-4 text-center"&gt;No annotations available&lt;/div&gt;</w:t>
        <w:br/>
        <w:t xml:space="preserve">                            )}</w:t>
        <w:br/>
        <w:t xml:space="preserve">                        &lt;/div&gt;</w:t>
        <w:br/>
        <w:t xml:space="preserve">                    &lt;/div&gt;</w:t>
        <w:br/>
        <w:t xml:space="preserve">                &lt;/div&gt;</w:t>
        <w:br/>
        <w:br/>
        <w:t xml:space="preserve">                {/* RIGHT COLUMN - AI Results */}</w:t>
        <w:br/>
        <w:t xml:space="preserve">                &lt;div className="space-y-6"&gt;</w:t>
        <w:br/>
        <w:t xml:space="preserve">                    &lt;div className="medical-card p-8"&gt;</w:t>
        <w:br/>
        <w:t xml:space="preserve">                        &lt;div className="flex justify-between items-start mb-6"&gt;</w:t>
        <w:br/>
        <w:t xml:space="preserve">                            &lt;div&gt;</w:t>
        <w:br/>
        <w:t xml:space="preserve">                                &lt;h2 className="text-3xl font-bold text-gray-900 mb-2"&gt;{data.ai_result.condition}&lt;/h2&gt;</w:t>
        <w:br/>
        <w:t xml:space="preserve">                                &lt;div className="flex items-center space-x-3 text-gray-600"&gt;</w:t>
        <w:br/>
        <w:t xml:space="preserve">                                    &lt;MapPin className="w-5 h-5" /&gt;</w:t>
        <w:br/>
        <w:t xml:space="preserve">                                    &lt;span className="font-medium"&gt;{data.ai_result.location}&lt;/span&gt;</w:t>
        <w:br/>
        <w:t xml:space="preserve">                                &lt;/div&gt;</w:t>
        <w:br/>
        <w:t xml:space="preserve">                            &lt;/div&gt;</w:t>
        <w:br/>
        <w:t xml:space="preserve">                            &lt;SeverityBadge severity={data.ai_result.severity} /&gt;</w:t>
        <w:br/>
        <w:t xml:space="preserve">                        &lt;/div&gt;</w:t>
        <w:br/>
        <w:br/>
        <w:t xml:space="preserve">                        &lt;div className="py-6 border-t border-b border-[#E2E8F0] mb-6"&gt;</w:t>
        <w:br/>
        <w:t xml:space="preserve">                            &lt;ConfidenceBar confidence={data.ai_result.confidence} severity={data.ai_result.severity} /&gt;</w:t>
        <w:br/>
        <w:t xml:space="preserve">                        &lt;/div&gt;</w:t>
        <w:br/>
        <w:br/>
        <w:t xml:space="preserve">                        &lt;div className="mb-6"&gt;</w:t>
        <w:br/>
        <w:t xml:space="preserve">                            &lt;div className="flex items-center mb-4"&gt;</w:t>
        <w:br/>
        <w:t xml:space="preserve">                                &lt;span className="text-gray-700 font-semibold w-1/3"&gt;Fracture Detected:&lt;/span&gt;</w:t>
        <w:br/>
        <w:t xml:space="preserve">                                {data.ai_result.fracture_detected ? (</w:t>
        <w:br/>
        <w:t xml:space="preserve">                                    &lt;span className="bg-red-100 text-red-700 font-bold px-3 py-1 rounded-md"&gt;✅ YES&lt;/span&gt;</w:t>
        <w:br/>
        <w:t xml:space="preserve">                                ) : (</w:t>
        <w:br/>
        <w:t xml:space="preserve">                                    &lt;span className="bg-green-100 text-green-700 font-bold px-3 py-1 rounded-md"&gt;❌ NO&lt;/span&gt;</w:t>
        <w:br/>
        <w:t xml:space="preserve">                                )}</w:t>
        <w:br/>
        <w:t xml:space="preserve">                            &lt;/div&gt;</w:t>
        <w:br/>
        <w:t xml:space="preserve">                        &lt;/div&gt;</w:t>
        <w:br/>
        <w:br/>
        <w:t xml:space="preserve">                        &lt;div className="mb-8"&gt;</w:t>
        <w:br/>
        <w:t xml:space="preserve">                            &lt;h4 className="font-semibold text-gray-900 mb-3 text-lg"&gt;Key Findings&lt;/h4&gt;</w:t>
        <w:br/>
        <w:t xml:space="preserve">                            &lt;ul className="space-y-2"&gt;</w:t>
        <w:br/>
        <w:t xml:space="preserve">                                {data.ai_result.findings.map((finding, idx) =&gt; (</w:t>
        <w:br/>
        <w:t xml:space="preserve">                                    &lt;li key={idx} className="flex items-start"&gt;</w:t>
        <w:br/>
        <w:t xml:space="preserve">                                        &lt;span className="text-primary mr-2 mt-1"&gt;•&lt;/span&gt;</w:t>
        <w:br/>
        <w:t xml:space="preserve">                                        &lt;span className="text-gray-700"&gt;{finding}&lt;/span&gt;</w:t>
        <w:br/>
        <w:t xml:space="preserve">                                    &lt;/li&gt;</w:t>
        <w:br/>
        <w:t xml:space="preserve">                                ))}</w:t>
        <w:br/>
        <w:t xml:space="preserve">                            &lt;/ul&gt;</w:t>
        <w:br/>
        <w:t xml:space="preserve">                        &lt;/div&gt;</w:t>
        <w:br/>
        <w:br/>
        <w:t xml:space="preserve">                        &lt;div className="bg-blue-50 border border-blue-200 rounded-xl p-5 relative overflow-hidden"&gt;</w:t>
        <w:br/>
        <w:t xml:space="preserve">                            &lt;div className="absolute top-0 left-0 w-1 h-full bg-primary"&gt;&lt;/div&gt;</w:t>
        <w:br/>
        <w:t xml:space="preserve">                            &lt;h4 className="font-semibold text-blue-900 mb-1"&gt;Recommendation&lt;/h4&gt;</w:t>
        <w:br/>
        <w:t xml:space="preserve">                            &lt;p className="text-blue-800"&gt;💊 {data.ai_result.recommendation}&lt;/p&gt;</w:t>
        <w:br/>
        <w:t xml:space="preserve">                        &lt;/div&gt;</w:t>
        <w:br/>
        <w:t xml:space="preserve">                    &lt;/div&gt;</w:t>
        <w:br/>
        <w:br/>
        <w:t xml:space="preserve">                    {reportText &amp;&amp; (</w:t>
        <w:br/>
        <w:t xml:space="preserve">                        &lt;div className="medical-card p-8 bg-gray-50 animate-in fade-in slide-in-from-bottom-4 duration-500"&gt;</w:t>
        <w:br/>
        <w:t xml:space="preserve">                            &lt;div className="flex justify-between items-center mb-6"&gt;</w:t>
        <w:br/>
        <w:t xml:space="preserve">                                &lt;h3 className="font-bold text-lg flex items-center"&gt;&lt;FileText className="w-5 h-5 mr-2 text-primary" /&gt; Generated Report&lt;/h3&gt;</w:t>
        <w:br/>
        <w:t xml:space="preserve">                                &lt;button onClick={handleDownload} className="btn-outline text-sm py-1.5"&gt;&lt;Download className="w-4 h-4 mr-2" /&gt; Download .txt&lt;/button&gt;</w:t>
        <w:br/>
        <w:t xml:space="preserve">                            &lt;/div&gt;</w:t>
        <w:br/>
        <w:t xml:space="preserve">                            &lt;pre className="whitespace-pre-wrap font-mono text-sm text-gray-700 bg-white p-6 border border-[#E2E8F0] rounded-xl shadow-inner overflow-auto max-h-96"&gt;</w:t>
        <w:br/>
        <w:t xml:space="preserve">                                {reportText}</w:t>
        <w:br/>
        <w:t xml:space="preserve">                            &lt;/pre&gt;</w:t>
        <w:br/>
        <w:t xml:space="preserve">                        &lt;/div&gt;</w:t>
        <w:br/>
        <w:t xml:space="preserve">                    )}</w:t>
        <w:br/>
        <w:t xml:space="preserve">                &lt;/div&gt;</w:t>
        <w:br/>
        <w:t xml:space="preserve">            &lt;/div&gt;</w:t>
        <w:br/>
        <w:t xml:space="preserve">        &lt;/div&gt;</w:t>
        <w:br/>
        <w:t xml:space="preserve">    );</w:t>
        <w:br/>
        <w:t>};</w:t>
        <w:br/>
        <w:br/>
        <w:t>export default ScanResult;</w:t>
        <w:br/>
      </w:r>
    </w:p>
    <w:p>
      <w:r>
        <w:br w:type="page"/>
      </w:r>
    </w:p>
    <w:p>
      <w:pPr>
        <w:pStyle w:val="Heading1"/>
      </w:pPr>
      <w:r>
        <w:t>frontend\src\pages\UploadScan.jsx</w:t>
      </w:r>
    </w:p>
    <w:p>
      <w:r>
        <w:rPr>
          <w:rFonts w:ascii="Courier New" w:hAnsi="Courier New"/>
          <w:sz w:val="18"/>
        </w:rPr>
        <w:t>import React, { useState, useEffect } from 'react';</w:t>
        <w:br/>
        <w:t>import { useNavigate } from 'react-router-dom';</w:t>
        <w:br/>
        <w:t>import { UploadCloud, CheckCircle2, User, FileImage, Image as ImageIcon, Activity, Loader2 } from 'lucide-react';</w:t>
        <w:br/>
        <w:t>import toast from 'react-hot-toast';</w:t>
        <w:br/>
        <w:t>import { getPatients } from '../api/patients';</w:t>
        <w:br/>
        <w:t>import { uploadScan } from '../api/scans';</w:t>
        <w:br/>
        <w:br/>
        <w:t>const mockPatients = [</w:t>
        <w:br/>
        <w:t xml:space="preserve">    { id: 1, name: 'Rahul Sharma', age: 35, bg: 'B+' },</w:t>
        <w:br/>
        <w:t xml:space="preserve">    { id: 2, name: 'Ananya Singh', age: 28, bg: 'O+' },</w:t>
        <w:br/>
        <w:t xml:space="preserve">    { id: 3, name: 'Vikram Desai', age: 42, bg: 'A-' }</w:t>
        <w:br/>
        <w:t>];</w:t>
        <w:br/>
        <w:br/>
        <w:t>const UploadScan = () =&gt; {</w:t>
        <w:br/>
        <w:t xml:space="preserve">    const [step, setStep] = useState(1);</w:t>
        <w:br/>
        <w:t xml:space="preserve">    const [selectedPatient, setSelectedPatient] = useState(null);</w:t>
        <w:br/>
        <w:t xml:space="preserve">    const [scanType, setScanType] = useState(null);</w:t>
        <w:br/>
        <w:t xml:space="preserve">    const [file, setFile] = useState(null);</w:t>
        <w:br/>
        <w:t xml:space="preserve">    const [preview, setPreview] = useState(null);</w:t>
        <w:br/>
        <w:t xml:space="preserve">    const [notes, setNotes] = useState('');</w:t>
        <w:br/>
        <w:t xml:space="preserve">    const [isAnalyzing, setIsAnalyzing] = useState(false);</w:t>
        <w:br/>
        <w:t xml:space="preserve">    const [analysisProgress, setAnalysisProgress] = useState(0);</w:t>
        <w:br/>
        <w:t xml:space="preserve">    const [patients, setPatients] = useState([]);</w:t>
        <w:br/>
        <w:br/>
        <w:t xml:space="preserve">    const navigate = useNavigate();</w:t>
        <w:br/>
        <w:br/>
        <w:t xml:space="preserve">    useEffect(() =&gt; {</w:t>
        <w:br/>
        <w:t xml:space="preserve">        const fetchPatients = async () =&gt; {</w:t>
        <w:br/>
        <w:t xml:space="preserve">            try {</w:t>
        <w:br/>
        <w:t xml:space="preserve">                const data = await getPatients();</w:t>
        <w:br/>
        <w:t xml:space="preserve">                setPatients(data.length &gt; 0 ? data : mockPatients);</w:t>
        <w:br/>
        <w:t xml:space="preserve">            } catch (err) {</w:t>
        <w:br/>
        <w:t xml:space="preserve">                console.warn('API getPatients failed, using mock data');</w:t>
        <w:br/>
        <w:t xml:space="preserve">                setPatients(mockPatients);</w:t>
        <w:br/>
        <w:t xml:space="preserve">            }</w:t>
        <w:br/>
        <w:t xml:space="preserve">        };</w:t>
        <w:br/>
        <w:t xml:space="preserve">        fetchPatients();</w:t>
        <w:br/>
        <w:t xml:space="preserve">    }, []);</w:t>
        <w:br/>
        <w:br/>
        <w:t xml:space="preserve">    const handleFileChange = (e) =&gt; {</w:t>
        <w:br/>
        <w:t xml:space="preserve">        const selectedFile = e.target.files[0];</w:t>
        <w:br/>
        <w:t xml:space="preserve">        if (selectedFile) {</w:t>
        <w:br/>
        <w:t xml:space="preserve">            setFile(selectedFile);</w:t>
        <w:br/>
        <w:t xml:space="preserve">            const reader = new FileReader();</w:t>
        <w:br/>
        <w:t xml:space="preserve">            reader.onloadend = () =&gt; setPreview(reader.result);</w:t>
        <w:br/>
        <w:t xml:space="preserve">            reader.readAsDataURL(selectedFile);</w:t>
        <w:br/>
        <w:t xml:space="preserve">        }</w:t>
        <w:br/>
        <w:t xml:space="preserve">    };</w:t>
        <w:br/>
        <w:br/>
        <w:t xml:space="preserve">    const runAnalysis = async () =&gt; {</w:t>
        <w:br/>
        <w:t xml:space="preserve">        setIsAnalyzing(true);</w:t>
        <w:br/>
        <w:t xml:space="preserve">        setAnalysisProgress(20);</w:t>
        <w:br/>
        <w:br/>
        <w:t xml:space="preserve">        try {</w:t>
        <w:br/>
        <w:t xml:space="preserve">            // 1. Prepare FormData</w:t>
        <w:br/>
        <w:t xml:space="preserve">            const formData = new FormData();</w:t>
        <w:br/>
        <w:t xml:space="preserve">            formData.append('image', file);</w:t>
        <w:br/>
        <w:t xml:space="preserve">            formData.append('patient_id', selectedPatient.id);</w:t>
        <w:br/>
        <w:t xml:space="preserve">            formData.append('scan_type', scanType);</w:t>
        <w:br/>
        <w:t xml:space="preserve">            if (notes) formData.append('notes', notes);</w:t>
        <w:br/>
        <w:br/>
        <w:t xml:space="preserve">            // 2. Upload scan using real API</w:t>
        <w:br/>
        <w:t xml:space="preserve">            // API is expected to return { scan_id: ID, status: 'analyzing' ... }</w:t>
        <w:br/>
        <w:t xml:space="preserve">            const response = await uploadScan(formData);</w:t>
        <w:br/>
        <w:br/>
        <w:t xml:space="preserve">            setAnalysisProgress(60);</w:t>
        <w:br/>
        <w:br/>
        <w:t xml:space="preserve">            // Wait just a bit to show progress for UX</w:t>
        <w:br/>
        <w:t xml:space="preserve">            await new Promise(resolve =&gt; setTimeout(resolve, 800));</w:t>
        <w:br/>
        <w:t xml:space="preserve">            setAnalysisProgress(100);</w:t>
        <w:br/>
        <w:t xml:space="preserve">            await new Promise(resolve =&gt; setTimeout(resolve, 500));</w:t>
        <w:br/>
        <w:br/>
        <w:t xml:space="preserve">            toast.success('Scan analyzed successfully');</w:t>
        <w:br/>
        <w:br/>
        <w:t xml:space="preserve">            // Push to the newly created scan result page</w:t>
        <w:br/>
        <w:t xml:space="preserve">            navigate(`/scans/${response.scan_id || response.id || 7}`);</w:t>
        <w:br/>
        <w:br/>
        <w:t xml:space="preserve">        } catch (err) {</w:t>
        <w:br/>
        <w:t xml:space="preserve">            console.error('API upload failed, running simulation fallback', err);</w:t>
        <w:br/>
        <w:t xml:space="preserve">            // Simulate multi-step progress from mock</w:t>
        <w:br/>
        <w:t xml:space="preserve">            const steps = [</w:t>
        <w:br/>
        <w:t xml:space="preserve">                { progress: 20, time: 800 },</w:t>
        <w:br/>
        <w:t xml:space="preserve">                { progress: 50, time: 1500 },</w:t>
        <w:br/>
        <w:t xml:space="preserve">                { progress: 80, time: 1000 },</w:t>
        <w:br/>
        <w:t xml:space="preserve">                { progress: 100, time: 500 }</w:t>
        <w:br/>
        <w:t xml:space="preserve">            ];</w:t>
        <w:br/>
        <w:br/>
        <w:t xml:space="preserve">            let currentStep = 0;</w:t>
        <w:br/>
        <w:br/>
        <w:t xml:space="preserve">            const executeNextStep = () =&gt; {</w:t>
        <w:br/>
        <w:t xml:space="preserve">                if (currentStep &lt; steps.length) {</w:t>
        <w:br/>
        <w:t xml:space="preserve">                    setAnalysisProgress(steps[currentStep].progress);</w:t>
        <w:br/>
        <w:t xml:space="preserve">                    setTimeout(executeNextStep, steps[currentStep].time);</w:t>
        <w:br/>
        <w:t xml:space="preserve">                    currentStep++;</w:t>
        <w:br/>
        <w:t xml:space="preserve">                } else {</w:t>
        <w:br/>
        <w:t xml:space="preserve">                    toast.success('Mock scan analyzed successfully (API failed)');</w:t>
        <w:br/>
        <w:t xml:space="preserve">                    navigate('/scans/7');</w:t>
        <w:br/>
        <w:t xml:space="preserve">                }</w:t>
        <w:br/>
        <w:t xml:space="preserve">            };</w:t>
        <w:br/>
        <w:t xml:space="preserve">            executeNextStep();</w:t>
        <w:br/>
        <w:t xml:space="preserve">        }</w:t>
        <w:br/>
        <w:t xml:space="preserve">    };</w:t>
        <w:br/>
        <w:br/>
        <w:t xml:space="preserve">    return (</w:t>
        <w:br/>
        <w:t xml:space="preserve">        &lt;div className="max-w-4xl mx-auto space-y-6"&gt;</w:t>
        <w:br/>
        <w:t xml:space="preserve">            &lt;h1 className="text-2xl font-bold text-gray-800"&gt;Upload New Scan&lt;/h1&gt;</w:t>
        <w:br/>
        <w:br/>
        <w:t xml:space="preserve">            {/* Progress Bar */}</w:t>
        <w:br/>
        <w:t xml:space="preserve">            &lt;div className="flex items-center justify-between mb-8 relative"&gt;</w:t>
        <w:br/>
        <w:t xml:space="preserve">                &lt;div className="absolute left-0 top-1/2 transform -translate-y-1/2 w-full h-1 bg-gray-200 z-0"&gt;&lt;/div&gt;</w:t>
        <w:br/>
        <w:t xml:space="preserve">                &lt;div className="absolute left-0 top-1/2 transform -translate-y-1/2 h-1 bg-primary z-0 transition-all duration-500" style={{ width: step === 1 ? '0%' : step === 2 ? '50%' : '100%' }}&gt;&lt;/div&gt;</w:t>
        <w:br/>
        <w:br/>
        <w:t xml:space="preserve">                {[1, 2, 3].map((s) =&gt; (</w:t>
        <w:br/>
        <w:t xml:space="preserve">                    &lt;div key={s} className={`relative z-10 w-10 h-10 rounded-full flex items-center justify-center font-bold border-2 transition-colors ${step &gt;= s ? 'bg-primary border-primary text-white' : 'bg-white border-gray-300 text-gray-400'</w:t>
        <w:br/>
        <w:t xml:space="preserve">                        }`}&gt;</w:t>
        <w:br/>
        <w:t xml:space="preserve">                        {step &gt; s ? &lt;CheckCircle2 className="w-6 h-6" /&gt; : s}</w:t>
        <w:br/>
        <w:t xml:space="preserve">                    &lt;/div&gt;</w:t>
        <w:br/>
        <w:t xml:space="preserve">                ))}</w:t>
        <w:br/>
        <w:t xml:space="preserve">            &lt;/div&gt;</w:t>
        <w:br/>
        <w:br/>
        <w:t xml:space="preserve">            &lt;div className="medical-card p-8"&gt;</w:t>
        <w:br/>
        <w:t xml:space="preserve">                {step === 1 &amp;&amp; (</w:t>
        <w:br/>
        <w:t xml:space="preserve">                    &lt;div className="space-y-6"&gt;</w:t>
        <w:br/>
        <w:t xml:space="preserve">                        &lt;h2 className="text-xl font-semibold mb-4"&gt;Step 1 — Select Patient&lt;/h2&gt;</w:t>
        <w:br/>
        <w:br/>
        <w:t xml:space="preserve">                        &lt;div&gt;</w:t>
        <w:br/>
        <w:t xml:space="preserve">                            &lt;label className="block text-sm font-medium text-gray-700 mb-2"&gt;Search Patient&lt;/label&gt;</w:t>
        <w:br/>
        <w:t xml:space="preserve">                            &lt;select</w:t>
        <w:br/>
        <w:t xml:space="preserve">                                className="input-field"</w:t>
        <w:br/>
        <w:t xml:space="preserve">                                value={selectedPatient?.id || ''}</w:t>
        <w:br/>
        <w:t xml:space="preserve">                                onChange={(e) =&gt; {</w:t>
        <w:br/>
        <w:t xml:space="preserve">                                    const p = patients.find(p =&gt; p.id === parseInt(e.target.value));</w:t>
        <w:br/>
        <w:t xml:space="preserve">                                    setSelectedPatient(p);</w:t>
        <w:br/>
        <w:t xml:space="preserve">                                }}</w:t>
        <w:br/>
        <w:t xml:space="preserve">                            &gt;</w:t>
        <w:br/>
        <w:t xml:space="preserve">                                &lt;option value=""&gt;-- Select a patient --&lt;/option&gt;</w:t>
        <w:br/>
        <w:t xml:space="preserve">                                {patients.map(p =&gt; (</w:t>
        <w:br/>
        <w:t xml:space="preserve">                                    &lt;option key={p.id} value={p.id}&gt;{p.name || p.full_name}&lt;/option&gt;</w:t>
        <w:br/>
        <w:t xml:space="preserve">                                ))}</w:t>
        <w:br/>
        <w:t xml:space="preserve">                            &lt;/select&gt;</w:t>
        <w:br/>
        <w:t xml:space="preserve">                        &lt;/div&gt;</w:t>
        <w:br/>
        <w:br/>
        <w:t xml:space="preserve">                        {selectedPatient &amp;&amp; (</w:t>
        <w:br/>
        <w:t xml:space="preserve">                            &lt;div className="p-4 bg-blue-50 border border-blue-100 rounded-lg flex items-center"&gt;</w:t>
        <w:br/>
        <w:t xml:space="preserve">                                &lt;div className="w-12 h-12 bg-white rounded-full flex items-center justify-center text-primary font-bold text-lg mr-4"&gt;</w:t>
        <w:br/>
        <w:t xml:space="preserve">                                    {(selectedPatient.name || selectedPatient.full_name || 'U').charAt(0)}</w:t>
        <w:br/>
        <w:t xml:space="preserve">                                &lt;/div&gt;</w:t>
        <w:br/>
        <w:t xml:space="preserve">                                &lt;div&gt;</w:t>
        <w:br/>
        <w:t xml:space="preserve">                                    &lt;h4 className="font-semibold text-gray-900"&gt;{selectedPatient.name || selectedPatient.full_name}&lt;/h4&gt;</w:t>
        <w:br/>
        <w:t xml:space="preserve">                                    &lt;p className="text-sm text-gray-600"&gt;Age: {selectedPatient.age} | Blood Group: {selectedPatient.bg}&lt;/p&gt;</w:t>
        <w:br/>
        <w:t xml:space="preserve">                                &lt;/div&gt;</w:t>
        <w:br/>
        <w:t xml:space="preserve">                            &lt;/div&gt;</w:t>
        <w:br/>
        <w:t xml:space="preserve">                        )}</w:t>
        <w:br/>
        <w:br/>
        <w:t xml:space="preserve">                        &lt;div className="flex justify-end mt-8"&gt;</w:t>
        <w:br/>
        <w:t xml:space="preserve">                            &lt;button</w:t>
        <w:br/>
        <w:t xml:space="preserve">                                onClick={() =&gt; setStep(2)}</w:t>
        <w:br/>
        <w:t xml:space="preserve">                                disabled={!selectedPatient}</w:t>
        <w:br/>
        <w:t xml:space="preserve">                                className={`btn-primary ${!selectedPatient ? 'opacity-50 cursor-not-allowed' : ''}`}</w:t>
        <w:br/>
        <w:t xml:space="preserve">                            &gt;</w:t>
        <w:br/>
        <w:t xml:space="preserve">                                Next Step</w:t>
        <w:br/>
        <w:t xml:space="preserve">                            &lt;/button&gt;</w:t>
        <w:br/>
        <w:t xml:space="preserve">                        &lt;/div&gt;</w:t>
        <w:br/>
        <w:t xml:space="preserve">                    &lt;/div&gt;</w:t>
        <w:br/>
        <w:t xml:space="preserve">                )}</w:t>
        <w:br/>
        <w:br/>
        <w:t xml:space="preserve">                {step === 2 &amp;&amp; (</w:t>
        <w:br/>
        <w:t xml:space="preserve">                    &lt;div className="space-y-6"&gt;</w:t>
        <w:br/>
        <w:t xml:space="preserve">                        &lt;h2 className="text-xl font-semibold mb-4"&gt;Step 2 — Scan Details&lt;/h2&gt;</w:t>
        <w:br/>
        <w:br/>
        <w:t xml:space="preserve">                        &lt;div&gt;</w:t>
        <w:br/>
        <w:t xml:space="preserve">                            &lt;label className="block text-sm font-medium text-gray-700 mb-3"&gt;Select Scan Type&lt;/label&gt;</w:t>
        <w:br/>
        <w:t xml:space="preserve">                            &lt;div className="grid grid-cols-3 gap-4"&gt;</w:t>
        <w:br/>
        <w:t xml:space="preserve">                                {[</w:t>
        <w:br/>
        <w:t xml:space="preserve">                                    { id: 'xray', icon: '🫁', label: 'X-Ray' },</w:t>
        <w:br/>
        <w:t xml:space="preserve">                                    { id: 'mri', icon: '🧠', label: 'MRI' },</w:t>
        <w:br/>
        <w:t xml:space="preserve">                                    { id: 'ct', icon: '🫀', label: 'CT Scan' }</w:t>
        <w:br/>
        <w:t xml:space="preserve">                                ].map(type =&gt; (</w:t>
        <w:br/>
        <w:t xml:space="preserve">                                    &lt;div</w:t>
        <w:br/>
        <w:t xml:space="preserve">                                        key={type.id}</w:t>
        <w:br/>
        <w:t xml:space="preserve">                                        onClick={() =&gt; setScanType(type.id)}</w:t>
        <w:br/>
        <w:t xml:space="preserve">                                        className={`p-4 border-2 rounded-xl cursor-pointer text-center transition-all ${scanType === type.id ? 'border-primary bg-blue-50 shadow-sm text-primary font-semibold' : 'border-[#E2E8F0] hover:border-blue-300 text-gray-600'</w:t>
        <w:br/>
        <w:t xml:space="preserve">                                            }`}</w:t>
        <w:br/>
        <w:t xml:space="preserve">                                    &gt;</w:t>
        <w:br/>
        <w:t xml:space="preserve">                                        &lt;div className="text-3xl mb-2"&gt;{type.icon}&lt;/div&gt;</w:t>
        <w:br/>
        <w:t xml:space="preserve">                                        &lt;span&gt;{type.label}&lt;/span&gt;</w:t>
        <w:br/>
        <w:t xml:space="preserve">                                    &lt;/div&gt;</w:t>
        <w:br/>
        <w:t xml:space="preserve">                                ))}</w:t>
        <w:br/>
        <w:t xml:space="preserve">                            &lt;/div&gt;</w:t>
        <w:br/>
        <w:t xml:space="preserve">                        &lt;/div&gt;</w:t>
        <w:br/>
        <w:br/>
        <w:t xml:space="preserve">                        &lt;div&gt;</w:t>
        <w:br/>
        <w:t xml:space="preserve">                            &lt;label className="block text-sm font-medium text-gray-700 mb-2"&gt;Upload Image&lt;/label&gt;</w:t>
        <w:br/>
        <w:t xml:space="preserve">                            &lt;div className="border-2 border-dashed border-[#E2E8F0] rounded-xl p-8 hover:bg-gray-50 transition-colors text-center cursor-pointer relative overflow-hidden"&gt;</w:t>
        <w:br/>
        <w:t xml:space="preserve">                                &lt;input</w:t>
        <w:br/>
        <w:t xml:space="preserve">                                    type="file"</w:t>
        <w:br/>
        <w:t xml:space="preserve">                                    accept="image/*,.dicom"</w:t>
        <w:br/>
        <w:t xml:space="preserve">                                    onChange={handleFileChange}</w:t>
        <w:br/>
        <w:t xml:space="preserve">                                    className="absolute inset-0 w-full h-full opacity-0 cursor-pointer"</w:t>
        <w:br/>
        <w:t xml:space="preserve">                                /&gt;</w:t>
        <w:br/>
        <w:br/>
        <w:t xml:space="preserve">                                {preview ? (</w:t>
        <w:br/>
        <w:t xml:space="preserve">                                    &lt;div className="flex justify-center items-center h-48"&gt;</w:t>
        <w:br/>
        <w:t xml:space="preserve">                                        &lt;img src={preview} alt="Preview" className="max-h-full max-w-full rounded-lg object-contain" /&gt;</w:t>
        <w:br/>
        <w:t xml:space="preserve">                                    &lt;/div&gt;</w:t>
        <w:br/>
        <w:t xml:space="preserve">                                ) : (</w:t>
        <w:br/>
        <w:t xml:space="preserve">                                    &lt;div className="flex flex-col items-center py-6"&gt;</w:t>
        <w:br/>
        <w:t xml:space="preserve">                                        &lt;UploadCloud className="w-12 h-12 text-gray-400 mb-4" /&gt;</w:t>
        <w:br/>
        <w:t xml:space="preserve">                                        &lt;p className="text-gray-700 font-medium"&gt;Drag &amp; drop or click to upload&lt;/p&gt;</w:t>
        <w:br/>
        <w:t xml:space="preserve">                                        &lt;p className="text-sm text-gray-500 mt-1"&gt;Accepts JPG, PNG, DICOM&lt;/p&gt;</w:t>
        <w:br/>
        <w:t xml:space="preserve">                                    &lt;/div&gt;</w:t>
        <w:br/>
        <w:t xml:space="preserve">                                )}</w:t>
        <w:br/>
        <w:t xml:space="preserve">                            &lt;/div&gt;</w:t>
        <w:br/>
        <w:t xml:space="preserve">                            {file &amp;&amp; &lt;p className="text-sm text-gray-500 mt-2 text-center"&gt;{file.name} ({(file.size / 1024 / 1024).toFixed(2)} MB)&lt;/p&gt;}</w:t>
        <w:br/>
        <w:t xml:space="preserve">                        &lt;/div&gt;</w:t>
        <w:br/>
        <w:br/>
        <w:t xml:space="preserve">                        &lt;div&gt;</w:t>
        <w:br/>
        <w:t xml:space="preserve">                            &lt;label className="block text-sm font-medium text-gray-700 mb-2"&gt;Clinical Notes (Optional)&lt;/label&gt;</w:t>
        <w:br/>
        <w:t xml:space="preserve">                            &lt;textarea</w:t>
        <w:br/>
        <w:t xml:space="preserve">                                className="input-field min-h-[100px]"</w:t>
        <w:br/>
        <w:t xml:space="preserve">                                placeholder="Any special details or areas to focus on..."</w:t>
        <w:br/>
        <w:t xml:space="preserve">                                value={notes}</w:t>
        <w:br/>
        <w:t xml:space="preserve">                                onChange={(e) =&gt; setNotes(e.target.value)}</w:t>
        <w:br/>
        <w:t xml:space="preserve">                            &gt;&lt;/textarea&gt;</w:t>
        <w:br/>
        <w:t xml:space="preserve">                        &lt;/div&gt;</w:t>
        <w:br/>
        <w:br/>
        <w:t xml:space="preserve">                        &lt;div className="flex justify-between mt-8"&gt;</w:t>
        <w:br/>
        <w:t xml:space="preserve">                            &lt;button onClick={() =&gt; setStep(1)} className="btn-outline"&gt;Back&lt;/button&gt;</w:t>
        <w:br/>
        <w:t xml:space="preserve">                            &lt;button</w:t>
        <w:br/>
        <w:t xml:space="preserve">                                onClick={() =&gt; setStep(3)}</w:t>
        <w:br/>
        <w:t xml:space="preserve">                                disabled={!scanType || !file}</w:t>
        <w:br/>
        <w:t xml:space="preserve">                                className={`btn-primary ${(!scanType || !file) ? 'opacity-50 cursor-not-allowed' : ''}`}</w:t>
        <w:br/>
        <w:t xml:space="preserve">                            &gt;</w:t>
        <w:br/>
        <w:t xml:space="preserve">                                Review &amp; Analyze</w:t>
        <w:br/>
        <w:t xml:space="preserve">                            &lt;/button&gt;</w:t>
        <w:br/>
        <w:t xml:space="preserve">                        &lt;/div&gt;</w:t>
        <w:br/>
        <w:t xml:space="preserve">                    &lt;/div&gt;</w:t>
        <w:br/>
        <w:t xml:space="preserve">                )}</w:t>
        <w:br/>
        <w:br/>
        <w:t xml:space="preserve">                {step === 3 &amp;&amp; (</w:t>
        <w:br/>
        <w:t xml:space="preserve">                    &lt;div className="space-y-6 text-center"&gt;</w:t>
        <w:br/>
        <w:t xml:space="preserve">                        {isAnalyzing ? (</w:t>
        <w:br/>
        <w:t xml:space="preserve">                            &lt;div className="py-12 flex flex-col items-center text-center max-w-md mx-auto"&gt;</w:t>
        <w:br/>
        <w:t xml:space="preserve">                                &lt;div className="relative w-24 h-24 mb-8"&gt;</w:t>
        <w:br/>
        <w:t xml:space="preserve">                                    &lt;div className="absolute inset-0 border-4 border-gray-100 rounded-full"&gt;&lt;/div&gt;</w:t>
        <w:br/>
        <w:t xml:space="preserve">                                    &lt;div</w:t>
        <w:br/>
        <w:t xml:space="preserve">                                        className="absolute inset-0 border-4 border-primary rounded-full border-t-transparent animate-spin"</w:t>
        <w:br/>
        <w:t xml:space="preserve">                                    &gt;&lt;/div&gt;</w:t>
        <w:br/>
        <w:t xml:space="preserve">                                    &lt;Activity className="absolute inset-0 m-auto w-8 h-8 text-primary animate-pulse" /&gt;</w:t>
        <w:br/>
        <w:t xml:space="preserve">                                &lt;/div&gt;</w:t>
        <w:br/>
        <w:br/>
        <w:t xml:space="preserve">                                &lt;h3 className="text-xl font-bold text-gray-800 mb-6"&gt;Analyzing Scan with Gemini AI...&lt;/h3&gt;</w:t>
        <w:br/>
        <w:br/>
        <w:t xml:space="preserve">                                &lt;div className="w-full space-y-4 text-left"&gt;</w:t>
        <w:br/>
        <w:t xml:space="preserve">                                    &lt;div className="flex items-center text-sm font-medium"&gt;</w:t>
        <w:br/>
        <w:t xml:space="preserve">                                        &lt;CheckCircle2 className={`w-5 h-5 mr-3 ${analysisProgress &gt;= 20 ? 'text-green-500' : 'text-gray-300'}`} /&gt;</w:t>
        <w:br/>
        <w:t xml:space="preserve">                                        &lt;span className={analysisProgress &gt;= 20 ? 'text-gray-900' : 'text-gray-400'}&gt;Uploading image...&lt;/span&gt;</w:t>
        <w:br/>
        <w:t xml:space="preserve">                                    &lt;/div&gt;</w:t>
        <w:br/>
        <w:t xml:space="preserve">                                    &lt;div className="flex items-center text-sm font-medium"&gt;</w:t>
        <w:br/>
        <w:t xml:space="preserve">                                        &lt;CheckCircle2 className={`w-5 h-5 mr-3 ${analysisProgress &gt;= 50 ? 'text-green-500' : 'text-gray-300'}`} /&gt;</w:t>
        <w:br/>
        <w:t xml:space="preserve">                                        &lt;span className={analysisProgress &gt;= 50 ? 'text-gray-900' : 'text-gray-400'}&gt;Sending to Gemini AI...&lt;/span&gt;</w:t>
        <w:br/>
        <w:t xml:space="preserve">                                    &lt;/div&gt;</w:t>
        <w:br/>
        <w:t xml:space="preserve">                                    &lt;div className="flex items-center text-sm font-medium"&gt;</w:t>
        <w:br/>
        <w:t xml:space="preserve">                                        &lt;CheckCircle2 className={`w-5 h-5 mr-3 ${analysisProgress &gt;= 80 ? 'text-green-500' : 'text-gray-300'}`} /&gt;</w:t>
        <w:br/>
        <w:t xml:space="preserve">                                        &lt;span className={analysisProgress &gt;= 80 ? 'text-gray-900' : 'text-gray-400'}&gt;Processing results...&lt;/span&gt;</w:t>
        <w:br/>
        <w:t xml:space="preserve">                                    &lt;/div&gt;</w:t>
        <w:br/>
        <w:t xml:space="preserve">                                    &lt;div className="flex items-center text-sm font-medium"&gt;</w:t>
        <w:br/>
        <w:t xml:space="preserve">                                        &lt;CheckCircle2 className={`w-5 h-5 mr-3 ${analysisProgress &gt;= 100 ? 'text-green-500' : 'text-gray-300'}`} /&gt;</w:t>
        <w:br/>
        <w:t xml:space="preserve">                                        &lt;span className={analysisProgress &gt;= 100 ? 'text-gray-900' : 'text-gray-400'}&gt;Generating annotations...&lt;/span&gt;</w:t>
        <w:br/>
        <w:t xml:space="preserve">                                    &lt;/div&gt;</w:t>
        <w:br/>
        <w:t xml:space="preserve">                                &lt;/div&gt;</w:t>
        <w:br/>
        <w:t xml:space="preserve">                            &lt;/div&gt;</w:t>
        <w:br/>
        <w:t xml:space="preserve">                        ) : (</w:t>
        <w:br/>
        <w:t xml:space="preserve">                            &lt;div className="py-8"&gt;</w:t>
        <w:br/>
        <w:t xml:space="preserve">                                &lt;h2 className="text-2xl font-bold mb-8"&gt;Ready to Analyze&lt;/h2&gt;</w:t>
        <w:br/>
        <w:br/>
        <w:t xml:space="preserve">                                &lt;div className="bg-gray-50 border border-gray-200 rounded-xl p-6 text-left max-w-lg mx-auto mb-8 space-y-4"&gt;</w:t>
        <w:br/>
        <w:t xml:space="preserve">                                    &lt;div className="flex items-center"&gt;</w:t>
        <w:br/>
        <w:t xml:space="preserve">                                        &lt;User className="w-5 h-5 text-gray-500 mr-3" /&gt;</w:t>
        <w:br/>
        <w:t xml:space="preserve">                                        &lt;span className="font-semibold w-24"&gt;Patient:&lt;/span&gt;</w:t>
        <w:br/>
        <w:t xml:space="preserve">                                        &lt;span className="text-gray-700"&gt;{selectedPatient?.name || selectedPatient?.full_name}&lt;/span&gt;</w:t>
        <w:br/>
        <w:t xml:space="preserve">                                    &lt;/div&gt;</w:t>
        <w:br/>
        <w:t xml:space="preserve">                                    &lt;div className="flex items-center"&gt;</w:t>
        <w:br/>
        <w:t xml:space="preserve">                                        &lt;Activity className="w-5 h-5 text-gray-500 mr-3" /&gt;</w:t>
        <w:br/>
        <w:t xml:space="preserve">                                        &lt;span className="font-semibold w-24"&gt;Scan Type:&lt;/span&gt;</w:t>
        <w:br/>
        <w:t xml:space="preserve">                                        &lt;span className="text-gray-700 uppercase"&gt;{scanType}&lt;/span&gt;</w:t>
        <w:br/>
        <w:t xml:space="preserve">                                    &lt;/div&gt;</w:t>
        <w:br/>
        <w:t xml:space="preserve">                                    &lt;div className="flex items-center"&gt;</w:t>
        <w:br/>
        <w:t xml:space="preserve">                                        &lt;ImageIcon className="w-5 h-5 text-gray-500 mr-3" /&gt;</w:t>
        <w:br/>
        <w:t xml:space="preserve">                                        &lt;span className="font-semibold w-24"&gt;File:&lt;/span&gt;</w:t>
        <w:br/>
        <w:t xml:space="preserve">                                        &lt;span className="text-gray-700 truncate"&gt;{file?.name}&lt;/span&gt;</w:t>
        <w:br/>
        <w:t xml:space="preserve">                                    &lt;/div&gt;</w:t>
        <w:br/>
        <w:t xml:space="preserve">                                &lt;/div&gt;</w:t>
        <w:br/>
        <w:br/>
        <w:t xml:space="preserve">                                &lt;div className="flex justify-center space-x-4"&gt;</w:t>
        <w:br/>
        <w:t xml:space="preserve">                                    &lt;button onClick={() =&gt; setStep(2)} className="btn-outline px-8"&gt;Back&lt;/button&gt;</w:t>
        <w:br/>
        <w:t xml:space="preserve">                                    &lt;button onClick={runAnalysis} className="btn-primary text-lg px-8 py-3"&gt;</w:t>
        <w:br/>
        <w:t xml:space="preserve">                                        &lt;Activity className="mr-2 w-5 h-5" /&gt; Run AI Analysis</w:t>
        <w:br/>
        <w:t xml:space="preserve">                                    &lt;/button&gt;</w:t>
        <w:br/>
        <w:t xml:space="preserve">                                &lt;/div&gt;</w:t>
        <w:br/>
        <w:t xml:space="preserve">                            &lt;/div&gt;</w:t>
        <w:br/>
        <w:t xml:space="preserve">                        )}</w:t>
        <w:br/>
        <w:t xml:space="preserve">                    &lt;/div&gt;</w:t>
        <w:br/>
        <w:t xml:space="preserve">                )}</w:t>
        <w:br/>
        <w:t xml:space="preserve">            &lt;/div&gt;</w:t>
        <w:br/>
        <w:t xml:space="preserve">        &lt;/div&gt;</w:t>
        <w:br/>
        <w:t xml:space="preserve">    );</w:t>
        <w:br/>
        <w:t>};</w:t>
        <w:br/>
        <w:br/>
        <w:t>export default UploadScan;</w:t>
        <w:br/>
      </w:r>
    </w:p>
    <w:p>
      <w:r>
        <w:br w:type="page"/>
      </w:r>
    </w:p>
    <w:p>
      <w:pPr>
        <w:pStyle w:val="Heading1"/>
      </w:pPr>
      <w:r>
        <w:t>medvision\manage.py</w:t>
      </w:r>
    </w:p>
    <w:p>
      <w:r>
        <w:rPr>
          <w:rFonts w:ascii="Courier New" w:hAnsi="Courier New"/>
          <w:sz w:val="18"/>
        </w:rPr>
        <w:t>#!/usr/bin/env python</w:t>
        <w:br/>
        <w:t>"""Django's command-line utility for administrative tasks."""</w:t>
        <w:br/>
        <w:t>import os</w:t>
        <w:br/>
        <w:t>import sys</w:t>
        <w:br/>
        <w:br/>
        <w:br/>
        <w:t>def main():</w:t>
        <w:br/>
        <w:t xml:space="preserve">    """Run administrative tasks."""</w:t>
        <w:br/>
        <w:t xml:space="preserve">    os.environ.setdefault('DJANGO_SETTINGS_MODULE', 'medvision.settings')</w:t>
        <w:br/>
        <w:t xml:space="preserve">    try:</w:t>
        <w:br/>
        <w:t xml:space="preserve">        from django.core.management import execute_from_command_line</w:t>
        <w:br/>
        <w:t xml:space="preserve">    except ImportError as exc:</w:t>
        <w:br/>
        <w:t xml:space="preserve">        raise ImportError(</w:t>
        <w:br/>
        <w:t xml:space="preserve">            "Couldn't import Django. Are you sure it's installed and "</w:t>
        <w:br/>
        <w:t xml:space="preserve">            "available on your PYTHONPATH environment variable? Did you "</w:t>
        <w:br/>
        <w:t xml:space="preserve">            "forget to activate a virtual environment?"</w:t>
        <w:br/>
        <w:t xml:space="preserve">        ) from exc</w:t>
        <w:br/>
        <w:t xml:space="preserve">    execute_from_command_line(sys.argv)</w:t>
        <w:br/>
        <w:br/>
        <w:br/>
        <w:t>if __name__ == '__main__':</w:t>
        <w:br/>
        <w:t xml:space="preserve">    main()</w:t>
        <w:br/>
      </w:r>
    </w:p>
    <w:p>
      <w:r>
        <w:br w:type="page"/>
      </w:r>
    </w:p>
    <w:p>
      <w:pPr>
        <w:pStyle w:val="Heading1"/>
      </w:pPr>
      <w:r>
        <w:t>medvision\accounts\admin.py</w:t>
      </w:r>
    </w:p>
    <w:p>
      <w:r>
        <w:rPr>
          <w:rFonts w:ascii="Courier New" w:hAnsi="Courier New"/>
          <w:sz w:val="18"/>
        </w:rPr>
        <w:t>from django.contrib import admin</w:t>
        <w:br/>
        <w:br/>
        <w:t># Register your models here.</w:t>
        <w:br/>
      </w:r>
    </w:p>
    <w:p>
      <w:r>
        <w:br w:type="page"/>
      </w:r>
    </w:p>
    <w:p>
      <w:pPr>
        <w:pStyle w:val="Heading1"/>
      </w:pPr>
      <w:r>
        <w:t>medvision\accounts\apps.py</w:t>
      </w:r>
    </w:p>
    <w:p>
      <w:r>
        <w:rPr>
          <w:rFonts w:ascii="Courier New" w:hAnsi="Courier New"/>
          <w:sz w:val="18"/>
        </w:rPr>
        <w:t>from django.apps import AppConfig</w:t>
        <w:br/>
        <w:br/>
        <w:br/>
        <w:t>class AccountsConfig(AppConfig):</w:t>
        <w:br/>
        <w:t xml:space="preserve">    name = 'accounts'</w:t>
        <w:br/>
      </w:r>
    </w:p>
    <w:p>
      <w:r>
        <w:br w:type="page"/>
      </w:r>
    </w:p>
    <w:p>
      <w:pPr>
        <w:pStyle w:val="Heading1"/>
      </w:pPr>
      <w:r>
        <w:t>medvision\accounts\models.py</w:t>
      </w:r>
    </w:p>
    <w:p>
      <w:r>
        <w:rPr>
          <w:rFonts w:ascii="Courier New" w:hAnsi="Courier New"/>
          <w:sz w:val="18"/>
        </w:rPr>
        <w:t>from django.db import models</w:t>
        <w:br/>
        <w:t>from django.contrib.auth.models import AbstractUser</w:t>
        <w:br/>
        <w:t># Create your models here.</w:t>
        <w:br/>
        <w:br/>
        <w:t>class CustomUser(AbstractUser):</w:t>
        <w:br/>
        <w:t xml:space="preserve">    ROLE = (</w:t>
        <w:br/>
        <w:t xml:space="preserve">        ('doctor', 'Doctor'),</w:t>
        <w:br/>
        <w:t xml:space="preserve">        ('radiologist', 'Radiologist'),</w:t>
        <w:br/>
        <w:t xml:space="preserve">    )</w:t>
        <w:br/>
        <w:t xml:space="preserve">    username = models.CharField(max_length=150, unique=True)</w:t>
        <w:br/>
        <w:t xml:space="preserve">    email = models.EmailField(unique=True, null=True, blank=True, default=None)</w:t>
        <w:br/>
        <w:t xml:space="preserve">    role = models.CharField(max_length=20, choices=ROLE)</w:t>
        <w:br/>
        <w:t xml:space="preserve">    hospital_name = models.CharField(max_length=255)</w:t>
        <w:br/>
        <w:t xml:space="preserve">    phone = models.CharField(max_length=20)</w:t>
        <w:br/>
        <w:br/>
        <w:t xml:space="preserve">    @property</w:t>
        <w:br/>
        <w:t xml:space="preserve">    def is_doctor(self):</w:t>
        <w:br/>
        <w:t xml:space="preserve">        return self.role == 'doctor'</w:t>
        <w:br/>
        <w:t xml:space="preserve">    </w:t>
        <w:br/>
        <w:t xml:space="preserve">    @property</w:t>
        <w:br/>
        <w:t xml:space="preserve">    def is_radiologist(self):</w:t>
        <w:br/>
        <w:t xml:space="preserve">        return self.role == 'radiologist'</w:t>
        <w:br/>
        <w:t xml:space="preserve">    </w:t>
        <w:br/>
        <w:t xml:space="preserve">    def __str__(self):</w:t>
        <w:br/>
        <w:t xml:space="preserve">        return f"{self.role} at {self.hospital_name}"</w:t>
      </w:r>
    </w:p>
    <w:p>
      <w:r>
        <w:br w:type="page"/>
      </w:r>
    </w:p>
    <w:p>
      <w:pPr>
        <w:pStyle w:val="Heading1"/>
      </w:pPr>
      <w:r>
        <w:t>medvision\accounts\permissions.py</w:t>
      </w:r>
    </w:p>
    <w:p>
      <w:r>
        <w:rPr>
          <w:rFonts w:ascii="Courier New" w:hAnsi="Courier New"/>
          <w:sz w:val="18"/>
        </w:rPr>
        <w:t>from rest_framework.permissions import BasePermission</w:t>
        <w:br/>
        <w:br/>
        <w:t>class IsDoctor(BasePermission):</w:t>
        <w:br/>
        <w:t xml:space="preserve">    def has_permission(self, request, view):</w:t>
        <w:br/>
        <w:t xml:space="preserve">        return request.user and request.user.is_authenticated and request.user.is_doctor</w:t>
        <w:br/>
        <w:t xml:space="preserve">    </w:t>
        <w:br/>
        <w:t>class IsRadiologist(BasePermission):</w:t>
        <w:br/>
        <w:t xml:space="preserve">    def has_permission(self, request, view):</w:t>
        <w:br/>
        <w:t xml:space="preserve">        return request.user and request.user.is_authenticated and request.user.is_radiologist</w:t>
        <w:br/>
        <w:br/>
        <w:t>class IsDoctorOrRadiologist(BasePermission):</w:t>
        <w:br/>
        <w:t xml:space="preserve">    def has_permission(self, request, view):</w:t>
        <w:br/>
        <w:t xml:space="preserve">        return request.user and request.user.is_authenticated and (request.user.is_doctor or request.user.is_radiologist)</w:t>
      </w:r>
    </w:p>
    <w:p>
      <w:r>
        <w:br w:type="page"/>
      </w:r>
    </w:p>
    <w:p>
      <w:pPr>
        <w:pStyle w:val="Heading1"/>
      </w:pPr>
      <w:r>
        <w:t>medvision\accounts\serializers.py</w:t>
      </w:r>
    </w:p>
    <w:p>
      <w:r>
        <w:rPr>
          <w:rFonts w:ascii="Courier New" w:hAnsi="Courier New"/>
          <w:sz w:val="18"/>
        </w:rPr>
        <w:t>from rest_framework import serializers</w:t>
        <w:br/>
        <w:t>from django.contrib.auth.password_validation import validate_password</w:t>
        <w:br/>
        <w:t>from .models import CustomUser</w:t>
        <w:br/>
        <w:br/>
        <w:t>class RegisterSerializer(serializers.ModelSerializer):</w:t>
        <w:br/>
        <w:t xml:space="preserve">    password = serializers.CharField(write_only=True, required=True, validators=[validate_password])</w:t>
        <w:br/>
        <w:t xml:space="preserve">    password2 = serializers.CharField(write_only=True, required=True)</w:t>
        <w:br/>
        <w:br/>
        <w:t xml:space="preserve">    class Meta :</w:t>
        <w:br/>
        <w:t xml:space="preserve">        model = CustomUser</w:t>
        <w:br/>
        <w:t xml:space="preserve">        fields = ('id','username', 'email', 'role', 'hospital_name', 'phone', 'password', 'password2')</w:t>
        <w:br/>
        <w:br/>
        <w:t xml:space="preserve">    def validate(self, attrs):</w:t>
        <w:br/>
        <w:t xml:space="preserve">        if attrs['password'] != attrs['password2']:</w:t>
        <w:br/>
        <w:t xml:space="preserve">            raise serializers.ValidationError({"password": "Password fields didn't match."})</w:t>
        <w:br/>
        <w:t xml:space="preserve">        return attrs</w:t>
        <w:br/>
        <w:t xml:space="preserve">    </w:t>
        <w:br/>
        <w:t xml:space="preserve">    def create(self, validated_data):</w:t>
        <w:br/>
        <w:t xml:space="preserve">        validated_data.pop('password2')</w:t>
        <w:br/>
        <w:t xml:space="preserve">        user = CustomUser.objects.create_user(**validated_data)</w:t>
        <w:br/>
        <w:t xml:space="preserve">        return user</w:t>
        <w:br/>
        <w:t xml:space="preserve">    </w:t>
        <w:br/>
        <w:br/>
        <w:t>class UserProfileSerializer(serializers.ModelSerializer):</w:t>
        <w:br/>
        <w:t xml:space="preserve">    class Meta:</w:t>
        <w:br/>
        <w:t xml:space="preserve">        model = CustomUser</w:t>
        <w:br/>
        <w:t xml:space="preserve">        fields = ('id', 'username', 'email', 'role', 'hospital_name', 'phone')</w:t>
        <w:br/>
        <w:t xml:space="preserve">        read_only_fields = ('id', 'username')</w:t>
      </w:r>
    </w:p>
    <w:p>
      <w:r>
        <w:br w:type="page"/>
      </w:r>
    </w:p>
    <w:p>
      <w:pPr>
        <w:pStyle w:val="Heading1"/>
      </w:pPr>
      <w:r>
        <w:t>medvision\accounts\tests.py</w:t>
      </w:r>
    </w:p>
    <w:p>
      <w:r>
        <w:rPr>
          <w:rFonts w:ascii="Courier New" w:hAnsi="Courier New"/>
          <w:sz w:val="18"/>
        </w:rPr>
        <w:t>from django.test import TestCase</w:t>
        <w:br/>
        <w:t>from .models import CustomUser</w:t>
        <w:br/>
        <w:br/>
        <w:t>class CustomUserModelTest(TestCase):</w:t>
        <w:br/>
        <w:t xml:space="preserve">    def setUp(self):</w:t>
        <w:br/>
        <w:t xml:space="preserve">        self.doctor = CustomUser.objects.create_user(</w:t>
        <w:br/>
        <w:t xml:space="preserve">            username='dr_smith',</w:t>
        <w:br/>
        <w:t xml:space="preserve">            email='dr@example.com',</w:t>
        <w:br/>
        <w:t xml:space="preserve">            password='password123',</w:t>
        <w:br/>
        <w:t xml:space="preserve">            role='doctor',</w:t>
        <w:br/>
        <w:t xml:space="preserve">            hospital_name='General Hospital'</w:t>
        <w:br/>
        <w:t xml:space="preserve">        )</w:t>
        <w:br/>
        <w:t xml:space="preserve">        self.radiologist = CustomUser.objects.create_user(</w:t>
        <w:br/>
        <w:t xml:space="preserve">            username='rad_jane',</w:t>
        <w:br/>
        <w:t xml:space="preserve">            email='rad@example.com',</w:t>
        <w:br/>
        <w:t xml:space="preserve">            password='password123',</w:t>
        <w:br/>
        <w:t xml:space="preserve">            role='radiologist',</w:t>
        <w:br/>
        <w:t xml:space="preserve">            hospital_name='Scan Center'</w:t>
        <w:br/>
        <w:t xml:space="preserve">        )</w:t>
        <w:br/>
        <w:br/>
        <w:t xml:space="preserve">    def test_user_roles(self):</w:t>
        <w:br/>
        <w:t xml:space="preserve">        # Using properties now</w:t>
        <w:br/>
        <w:t xml:space="preserve">        self.assertTrue(self.doctor.is_doctor)</w:t>
        <w:br/>
        <w:t xml:space="preserve">        self.assertTrue(self.radiologist.is_radiologist)</w:t>
        <w:br/>
        <w:br/>
        <w:t xml:space="preserve">    def test_str_method(self):</w:t>
        <w:br/>
        <w:t xml:space="preserve">        self.assertEqual(str(self.doctor), "doctor at General Hospital")</w:t>
        <w:br/>
      </w:r>
    </w:p>
    <w:p>
      <w:r>
        <w:br w:type="page"/>
      </w:r>
    </w:p>
    <w:p>
      <w:pPr>
        <w:pStyle w:val="Heading1"/>
      </w:pPr>
      <w:r>
        <w:t>medvision\accounts\urls.py</w:t>
      </w:r>
    </w:p>
    <w:p>
      <w:r>
        <w:rPr>
          <w:rFonts w:ascii="Courier New" w:hAnsi="Courier New"/>
          <w:sz w:val="18"/>
        </w:rPr>
        <w:t>from django.urls import path</w:t>
        <w:br/>
        <w:t>from rest_framework_simplejwt.views import TokenRefreshView</w:t>
        <w:br/>
        <w:t>from . views import *</w:t>
        <w:br/>
        <w:br/>
        <w:t>urlpatterns = [</w:t>
        <w:br/>
        <w:t xml:space="preserve">    path('login/', LoginView.as_view(),name='login'),</w:t>
        <w:br/>
        <w:t xml:space="preserve">    path('register/', RegisterView.as_view(), name='register'),</w:t>
        <w:br/>
        <w:t xml:space="preserve">    path('logout/', LogoutView.as_view(), name='logout'),</w:t>
        <w:br/>
        <w:t xml:space="preserve">    path('profile/', UserProfileView.as_view(), name='profile'),</w:t>
        <w:br/>
        <w:t xml:space="preserve">    path('token/refresh/', TokenRefreshView.as_view(), name='token_refresh'),</w:t>
        <w:br/>
        <w:t>]</w:t>
      </w:r>
    </w:p>
    <w:p>
      <w:r>
        <w:br w:type="page"/>
      </w:r>
    </w:p>
    <w:p>
      <w:pPr>
        <w:pStyle w:val="Heading1"/>
      </w:pPr>
      <w:r>
        <w:t>medvision\accounts\views.py</w:t>
      </w:r>
    </w:p>
    <w:p>
      <w:r>
        <w:rPr>
          <w:rFonts w:ascii="Courier New" w:hAnsi="Courier New"/>
          <w:sz w:val="18"/>
        </w:rPr>
        <w:t>from django.shortcuts import render</w:t>
        <w:br/>
        <w:t>from rest_framework import generics, status</w:t>
        <w:br/>
        <w:t>from rest_framework.response import Response</w:t>
        <w:br/>
        <w:t>from rest_framework.views import APIView</w:t>
        <w:br/>
        <w:t>from rest_framework.permissions import AllowAny, IsAuthenticated</w:t>
        <w:br/>
        <w:t>from rest_framework_simplejwt.tokens import RefreshToken</w:t>
        <w:br/>
        <w:t>from .serializers import RegisterSerializer, UserProfileSerializer</w:t>
        <w:br/>
        <w:t>from .models import CustomUser</w:t>
        <w:br/>
        <w:t>from django.contrib.auth import authenticate</w:t>
        <w:br/>
        <w:br/>
        <w:t># Create your views here.</w:t>
        <w:br/>
        <w:br/>
        <w:br/>
        <w:t>class RegisterView(generics.CreateAPIView):</w:t>
        <w:br/>
        <w:t xml:space="preserve">    permission_classes = [AllowAny]    </w:t>
        <w:br/>
        <w:t xml:space="preserve">    queryset = CustomUser.objects.all()</w:t>
        <w:br/>
        <w:t xml:space="preserve">    serializer_class = RegisterSerializer</w:t>
        <w:br/>
        <w:br/>
        <w:t>class LoginView(APIView):</w:t>
        <w:br/>
        <w:t xml:space="preserve">    permission_classes = [AllowAny]</w:t>
        <w:br/>
        <w:br/>
        <w:t xml:space="preserve">    def post(self, request):</w:t>
        <w:br/>
        <w:t xml:space="preserve">        username = request.data.get('username')</w:t>
        <w:br/>
        <w:t xml:space="preserve">        password = request.data.get('password')</w:t>
        <w:br/>
        <w:br/>
        <w:t xml:space="preserve">        user = authenticate(username=username, password=password)</w:t>
        <w:br/>
        <w:t xml:space="preserve">        if not user:</w:t>
        <w:br/>
        <w:t xml:space="preserve">            return Response (</w:t>
        <w:br/>
        <w:t xml:space="preserve">                {'error': 'Invalid username or password'},</w:t>
        <w:br/>
        <w:t xml:space="preserve">                status=status.HTTP_401_UNAUTHORIZED</w:t>
        <w:br/>
        <w:t xml:space="preserve">            )</w:t>
        <w:br/>
        <w:t xml:space="preserve">        </w:t>
        <w:br/>
        <w:t xml:space="preserve">        refresher = RefreshToken.for_user(user)</w:t>
        <w:br/>
        <w:t xml:space="preserve">        return Response ({</w:t>
        <w:br/>
        <w:t xml:space="preserve">            'refresh': str(refresher),</w:t>
        <w:br/>
        <w:t xml:space="preserve">            'access': str(refresher.access_token),</w:t>
        <w:br/>
        <w:t xml:space="preserve">            'user': UserProfileSerializer(user).data</w:t>
        <w:br/>
        <w:t xml:space="preserve">        })</w:t>
        <w:br/>
        <w:br/>
        <w:br/>
        <w:t>class LogoutView(APIView):</w:t>
        <w:br/>
        <w:t xml:space="preserve">    permission_classes = [IsAuthenticated]</w:t>
        <w:br/>
        <w:br/>
        <w:t xml:space="preserve">    def post(self, request):</w:t>
        <w:br/>
        <w:t xml:space="preserve">        try:</w:t>
        <w:br/>
        <w:t xml:space="preserve">            refresh = request.data.get('refresh')</w:t>
        <w:br/>
        <w:t xml:space="preserve">            token = RefreshToken(refresh)</w:t>
        <w:br/>
        <w:t xml:space="preserve">            token.blacklist()</w:t>
        <w:br/>
        <w:t xml:space="preserve">            return Response({'message': 'Logged out successfully'}, status=status.HTTP_205_RESET_CONTENT)</w:t>
        <w:br/>
        <w:t xml:space="preserve">        except Exception:</w:t>
        <w:br/>
        <w:t xml:space="preserve">            return Response({'error': 'Invalid token'}, status=status.HTTP_400_BAD_REQUEST)</w:t>
        <w:br/>
        <w:t xml:space="preserve">        </w:t>
        <w:br/>
        <w:t>class UserProfileView(generics.RetrieveUpdateAPIView):</w:t>
        <w:br/>
        <w:t xml:space="preserve">    permission_classes = [IsAuthenticated]</w:t>
        <w:br/>
        <w:t xml:space="preserve">    serializer_class = UserProfileSerializer</w:t>
        <w:br/>
        <w:br/>
        <w:t xml:space="preserve">    def get_object(self):</w:t>
        <w:br/>
        <w:t xml:space="preserve">        return self.request.user</w:t>
      </w:r>
    </w:p>
    <w:p>
      <w:r>
        <w:br w:type="page"/>
      </w:r>
    </w:p>
    <w:p>
      <w:pPr>
        <w:pStyle w:val="Heading1"/>
      </w:pPr>
      <w:r>
        <w:t>medvision\accounts\__init__.py</w:t>
      </w:r>
    </w:p>
    <w:p>
      <w:r>
        <w:rPr>
          <w:rFonts w:ascii="Courier New" w:hAnsi="Courier New"/>
          <w:sz w:val="18"/>
        </w:rPr>
      </w:r>
    </w:p>
    <w:p>
      <w:r>
        <w:br w:type="page"/>
      </w:r>
    </w:p>
    <w:p>
      <w:pPr>
        <w:pStyle w:val="Heading1"/>
      </w:pPr>
      <w:r>
        <w:t>medvision\medvision\ai_engine.py</w:t>
      </w:r>
    </w:p>
    <w:p>
      <w:r>
        <w:rPr>
          <w:rFonts w:ascii="Courier New" w:hAnsi="Courier New"/>
          <w:sz w:val="18"/>
        </w:rPr>
        <w:t>import google.generativeai as genai</w:t>
        <w:br/>
        <w:t>from django.conf import settings</w:t>
        <w:br/>
        <w:t>import json</w:t>
        <w:br/>
        <w:t>import re</w:t>
        <w:br/>
        <w:br/>
        <w:t>genai.configure(api_key=settings.GEMINI_API_KEY)</w:t>
        <w:br/>
        <w:br/>
        <w:br/>
        <w:t>def safe_parse_json(text):</w:t>
        <w:br/>
        <w:t xml:space="preserve">    try:</w:t>
        <w:br/>
        <w:t xml:space="preserve">        return json.loads(text)</w:t>
        <w:br/>
        <w:t xml:space="preserve">    except Exception:</w:t>
        <w:br/>
        <w:t xml:space="preserve">        pass</w:t>
        <w:br/>
        <w:t xml:space="preserve">    try:</w:t>
        <w:br/>
        <w:t xml:space="preserve">        match = re.search(r'\{.*\}', text, re.DOTALL)</w:t>
        <w:br/>
        <w:t xml:space="preserve">        if match:</w:t>
        <w:br/>
        <w:t xml:space="preserve">            return json.loads(match.group())</w:t>
        <w:br/>
        <w:t xml:space="preserve">    except Exception:</w:t>
        <w:br/>
        <w:t xml:space="preserve">        pass</w:t>
        <w:br/>
        <w:t xml:space="preserve">    return {</w:t>
        <w:br/>
        <w:t xml:space="preserve">        'condition': 'Analysis Complete (Fallback)',</w:t>
        <w:br/>
        <w:t xml:space="preserve">        'fracture_detected': True,</w:t>
        <w:br/>
        <w:t xml:space="preserve">        'confidence': 85,</w:t>
        <w:br/>
        <w:t xml:space="preserve">        'severity': 'medium',</w:t>
        <w:br/>
        <w:t xml:space="preserve">        'location': 'Review Required',</w:t>
        <w:br/>
        <w:t xml:space="preserve">        'findings': ['Image processed', 'Manual review recommended', 'Fracture outline generated'],</w:t>
        <w:br/>
        <w:t xml:space="preserve">        'recommendation': 'Consult a radiologist.',</w:t>
        <w:br/>
        <w:t xml:space="preserve">        'bbox': {'x_min': 100, 'y_min': 100, 'x_max': 300, 'y_max': 300}</w:t>
        <w:br/>
        <w:t xml:space="preserve">    }</w:t>
        <w:br/>
        <w:br/>
        <w:br/>
        <w:t>def analyze_scan(image_path, scan_type='xray'):</w:t>
        <w:br/>
        <w:t xml:space="preserve">    try:</w:t>
        <w:br/>
        <w:t xml:space="preserve">        model = genai.GenerativeModel('gemini-2.5-flash')</w:t>
        <w:br/>
        <w:t xml:space="preserve">        uploaded_img = genai.upload_file(path=image_path)</w:t>
        <w:br/>
        <w:br/>
        <w:t xml:space="preserve">        prompt = f"""</w:t>
        <w:br/>
        <w:t>You are an expert radiologist AI analyzing a {scan_type.upper()} image.</w:t>
        <w:br/>
        <w:t>Return ONLY a JSON object, no extra text, no markdown:</w:t>
        <w:br/>
        <w:br/>
        <w:t>{{</w:t>
        <w:br/>
        <w:t xml:space="preserve">    "condition": "Primary detected condition",</w:t>
        <w:br/>
        <w:t xml:space="preserve">    "fracture_detected": true,</w:t>
        <w:br/>
        <w:t xml:space="preserve">    "confidence": 87,</w:t>
        <w:br/>
        <w:t xml:space="preserve">    "severity": "high",</w:t>
        <w:br/>
        <w:t xml:space="preserve">    "location": "Specific bone or region",</w:t>
        <w:br/>
        <w:t xml:space="preserve">    "findings": [</w:t>
        <w:br/>
        <w:t xml:space="preserve">        "Finding 1",</w:t>
        <w:br/>
        <w:t xml:space="preserve">        "Finding 2",</w:t>
        <w:br/>
        <w:t xml:space="preserve">        "Finding 3"</w:t>
        <w:br/>
        <w:t xml:space="preserve">    ],</w:t>
        <w:br/>
        <w:t xml:space="preserve">    "recommendation": "Clinical recommendation",</w:t>
        <w:br/>
        <w:t xml:space="preserve">    "bbox": {{</w:t>
        <w:br/>
        <w:t xml:space="preserve">        "x_min": 120,</w:t>
        <w:br/>
        <w:t xml:space="preserve">        "y_min": 200,</w:t>
        <w:br/>
        <w:t xml:space="preserve">        "x_max": 350,</w:t>
        <w:br/>
        <w:t xml:space="preserve">        "y_max": 420</w:t>
        <w:br/>
        <w:t xml:space="preserve">    }}</w:t>
        <w:br/>
        <w:t>}}</w:t>
        <w:br/>
        <w:br/>
        <w:t>Rules:</w:t>
        <w:br/>
        <w:t>- confidence: number 0-100</w:t>
        <w:br/>
        <w:t>- severity: high / medium / low / normal</w:t>
        <w:br/>
        <w:t>- fracture_detected: true or false</w:t>
        <w:br/>
        <w:t>- bbox: normalized coordinates (0-1000) of fracture area where [0,0] is top-left and [1000,1000] is bottom-right.</w:t>
        <w:br/>
        <w:t>- If no fracture set all bbox values to 0</w:t>
        <w:br/>
        <w:t>- Return ONLY JSON</w:t>
        <w:br/>
        <w:t>"""</w:t>
        <w:br/>
        <w:t xml:space="preserve">        response = model.generate_content([prompt, uploaded_img])</w:t>
        <w:br/>
        <w:t xml:space="preserve">        return safe_parse_json(response.text)</w:t>
        <w:br/>
        <w:br/>
        <w:t xml:space="preserve">    except Exception as e:</w:t>
        <w:br/>
        <w:t xml:space="preserve">        print(f"Gemini Error: {e}")</w:t>
        <w:br/>
        <w:t xml:space="preserve">        return {</w:t>
        <w:br/>
        <w:t xml:space="preserve">            'condition': 'Analysis Error / Fallback',</w:t>
        <w:br/>
        <w:t xml:space="preserve">            'fracture_detected': True,</w:t>
        <w:br/>
        <w:t xml:space="preserve">            'confidence': 50,</w:t>
        <w:br/>
        <w:t xml:space="preserve">            'severity': 'low',</w:t>
        <w:br/>
        <w:t xml:space="preserve">            'location': 'Unknown',</w:t>
        <w:br/>
        <w:t xml:space="preserve">            'findings': ['AI error occurred, displaying generic box for demo.'],</w:t>
        <w:br/>
        <w:t xml:space="preserve">            'recommendation': 'Retry or consult manually.',</w:t>
        <w:br/>
        <w:t xml:space="preserve">            'bbox': {'x_min': 100, 'y_min': 100, 'x_max': 300, 'y_max': 300}</w:t>
        <w:br/>
        <w:t xml:space="preserve">        }</w:t>
        <w:br/>
        <w:br/>
        <w:br/>
        <w:t>def generate_report(scan_result, patient_name, scan_type):</w:t>
        <w:br/>
        <w:t xml:space="preserve">    try:</w:t>
        <w:br/>
        <w:t xml:space="preserve">        model = genai.GenerativeModel('gemini-1.5-flash')</w:t>
        <w:br/>
        <w:t xml:space="preserve">        prompt = f"""</w:t>
        <w:br/>
        <w:t>You are a senior radiologist writing a formal medical report.</w:t>
        <w:br/>
        <w:br/>
        <w:t>Patient: {patient_name}</w:t>
        <w:br/>
        <w:t>Scan Type: {scan_type}</w:t>
        <w:br/>
        <w:t>AI Findings: {json.dumps(scan_result)}</w:t>
        <w:br/>
        <w:br/>
        <w:t>Write a professional radiology report:</w:t>
        <w:br/>
        <w:br/>
        <w:t>CLINICAL INDICATION:</w:t>
        <w:br/>
        <w:t>[reason for scan]</w:t>
        <w:br/>
        <w:br/>
        <w:t>TECHNIQUE:</w:t>
        <w:br/>
        <w:t>[scan technique]</w:t>
        <w:br/>
        <w:br/>
        <w:t>FINDINGS:</w:t>
        <w:br/>
        <w:t>[detailed findings]</w:t>
        <w:br/>
        <w:br/>
        <w:t>IMPRESSION:</w:t>
        <w:br/>
        <w:t>[diagnosis summary]</w:t>
        <w:br/>
        <w:br/>
        <w:t>RECOMMENDATION:</w:t>
        <w:br/>
        <w:t>[next steps]</w:t>
        <w:br/>
        <w:t>"""</w:t>
        <w:br/>
        <w:t xml:space="preserve">        response = model.generate_content(prompt)</w:t>
        <w:br/>
        <w:t xml:space="preserve">        return response.text</w:t>
        <w:br/>
        <w:br/>
        <w:t xml:space="preserve">    except Exception as e:</w:t>
        <w:br/>
        <w:t xml:space="preserve">        print(f"Report Error: {e}")</w:t>
        <w:br/>
        <w:t xml:space="preserve">        return f"""</w:t>
        <w:br/>
        <w:t>MEDVISION AI REPORT</w:t>
        <w:br/>
        <w:t>Patient: {patient_name}</w:t>
        <w:br/>
        <w:t>Scan: {scan_type}</w:t>
        <w:br/>
        <w:t>Condition: {scan_result.get('condition')}</w:t>
        <w:br/>
        <w:t>Confidence: {scan_result.get('confidence')}%</w:t>
        <w:br/>
        <w:t>Recommendation: {scan_result.get('recommendation')}</w:t>
        <w:br/>
        <w:t>"""</w:t>
      </w:r>
    </w:p>
    <w:p>
      <w:r>
        <w:br w:type="page"/>
      </w:r>
    </w:p>
    <w:p>
      <w:pPr>
        <w:pStyle w:val="Heading1"/>
      </w:pPr>
      <w:r>
        <w:t>medvision\medvision\asgi.py</w:t>
      </w:r>
    </w:p>
    <w:p>
      <w:r>
        <w:rPr>
          <w:rFonts w:ascii="Courier New" w:hAnsi="Courier New"/>
          <w:sz w:val="18"/>
        </w:rPr>
        <w:t>"""</w:t>
        <w:br/>
        <w:t>ASGI config for medvision project.</w:t>
        <w:br/>
        <w:br/>
        <w:t>It exposes the ASGI callable as a module-level variable named ``application``.</w:t>
        <w:br/>
        <w:br/>
        <w:t>For more information on this file, see</w:t>
        <w:br/>
        <w:t>https://docs.djangoproject.com/en/6.0/howto/deployment/asgi/</w:t>
        <w:br/>
        <w:t>"""</w:t>
        <w:br/>
        <w:br/>
        <w:t>import os</w:t>
        <w:br/>
        <w:br/>
        <w:t>from django.core.asgi import get_asgi_application</w:t>
        <w:br/>
        <w:br/>
        <w:t>os.environ.setdefault('DJANGO_SETTINGS_MODULE', 'medvision.settings')</w:t>
        <w:br/>
        <w:br/>
        <w:t>application = get_asgi_application()</w:t>
        <w:br/>
      </w:r>
    </w:p>
    <w:p>
      <w:r>
        <w:br w:type="page"/>
      </w:r>
    </w:p>
    <w:p>
      <w:pPr>
        <w:pStyle w:val="Heading1"/>
      </w:pPr>
      <w:r>
        <w:t>medvision\medvision\settings.py</w:t>
      </w:r>
    </w:p>
    <w:p>
      <w:r>
        <w:rPr>
          <w:rFonts w:ascii="Courier New" w:hAnsi="Courier New"/>
          <w:sz w:val="18"/>
        </w:rPr>
        <w:t>"""</w:t>
        <w:br/>
        <w:t>Django settings for medvision project.</w:t>
        <w:br/>
        <w:br/>
        <w:t>Generated by 'django-admin startproject' using Django 6.0.3.</w:t>
        <w:br/>
        <w:br/>
        <w:t>For more information on this file, see</w:t>
        <w:br/>
        <w:t>https://docs.djangoproject.com/en/6.0/topics/settings/</w:t>
        <w:br/>
        <w:br/>
        <w:t>For the full list of settings and their values, see</w:t>
        <w:br/>
        <w:t>https://docs.djangoproject.com/en/6.0/ref/settings/</w:t>
        <w:br/>
        <w:t>"""</w:t>
        <w:br/>
        <w:br/>
        <w:t>from pathlib import Path</w:t>
        <w:br/>
        <w:t>import os</w:t>
        <w:br/>
        <w:t>from dotenv import load_dotenv</w:t>
        <w:br/>
        <w:t># Build paths inside the project like this: BASE_DIR / 'subdir'.</w:t>
        <w:br/>
        <w:t>load_dotenv()</w:t>
        <w:br/>
        <w:br/>
        <w:t>BASE_DIR = Path(__file__).resolve().parent.parent</w:t>
        <w:br/>
        <w:t>SECRET_KEY = os.getenv('SECRET_KEY')</w:t>
        <w:br/>
        <w:t>DEBUG = True</w:t>
        <w:br/>
        <w:t>ALLOWED_HOSTS = ['*']</w:t>
        <w:br/>
        <w:br/>
        <w:br/>
        <w:br/>
        <w:t># Quick-start development settings - unsuitable for production</w:t>
        <w:br/>
        <w:t># See https://docs.djangoproject.com/en/6.0/howto/deployment/checklist/</w:t>
        <w:br/>
        <w:br/>
        <w:t># SECURITY WARNING: keep the secret key used in production secret!</w:t>
        <w:br/>
        <w:t>SECRET_KEY = 'django-insecure-oo-+0e(oy0m6g9ps!(n_ihll6^671@_oy7s&amp;bz0m)51rb#76a2'</w:t>
        <w:br/>
        <w:br/>
        <w:t># SECURITY WARNING: don't run with debug turned on in production!</w:t>
        <w:br/>
        <w:t>DEBUG = True</w:t>
        <w:br/>
        <w:br/>
        <w:t>ALLOWED_HOSTS = []</w:t>
        <w:br/>
        <w:br/>
        <w:br/>
        <w:t># Application definition</w:t>
        <w:br/>
        <w:br/>
        <w:t>INSTALLED_APPS = [</w:t>
        <w:br/>
        <w:t xml:space="preserve">    'django.contrib.admin',</w:t>
        <w:br/>
        <w:t xml:space="preserve">    'django.contrib.auth',</w:t>
        <w:br/>
        <w:t xml:space="preserve">    'django.contrib.contenttypes',</w:t>
        <w:br/>
        <w:t xml:space="preserve">    'django.contrib.sessions',</w:t>
        <w:br/>
        <w:t xml:space="preserve">    'django.contrib.messages',</w:t>
        <w:br/>
        <w:t xml:space="preserve">    'django.contrib.staticfiles',</w:t>
        <w:br/>
        <w:br/>
        <w:t xml:space="preserve">    # Third-party apps</w:t>
        <w:br/>
        <w:t xml:space="preserve">    'corsheaders',</w:t>
        <w:br/>
        <w:t xml:space="preserve">    'rest_framework',</w:t>
        <w:br/>
        <w:br/>
        <w:t xml:space="preserve">    # Your apps</w:t>
        <w:br/>
        <w:t xml:space="preserve">    'accounts',</w:t>
        <w:br/>
        <w:t xml:space="preserve">    'scans',</w:t>
        <w:br/>
        <w:t xml:space="preserve">    'patients',</w:t>
        <w:br/>
        <w:t xml:space="preserve">    'rest_framework_simplejwt',</w:t>
        <w:br/>
        <w:t xml:space="preserve">    'reports',</w:t>
        <w:br/>
        <w:t>]</w:t>
        <w:br/>
        <w:br/>
        <w:t>MIDDLEWARE = [</w:t>
        <w:br/>
        <w:t xml:space="preserve">    'corsheaders.middleware.CorsMiddleware',</w:t>
        <w:br/>
        <w:t xml:space="preserve">    'django.middleware.security.SecurityMiddleware',</w:t>
        <w:br/>
        <w:t xml:space="preserve">    'django.contrib.sessions.middleware.SessionMiddleware',</w:t>
        <w:br/>
        <w:t xml:space="preserve">    'django.middleware.common.CommonMiddleware',</w:t>
        <w:br/>
        <w:t xml:space="preserve">    'django.middleware.csrf.CsrfViewMiddleware',</w:t>
        <w:br/>
        <w:t xml:space="preserve">    'django.contrib.auth.middleware.AuthenticationMiddleware',</w:t>
        <w:br/>
        <w:t xml:space="preserve">    'django.contrib.messages.middleware.MessageMiddleware',</w:t>
        <w:br/>
        <w:t xml:space="preserve">    'django.middleware.clickjacking.XFrameOptionsMiddleware',</w:t>
        <w:br/>
        <w:t>]</w:t>
        <w:br/>
        <w:br/>
        <w:t>ROOT_URLCONF = 'medvision.urls'</w:t>
        <w:br/>
        <w:br/>
        <w:t>TEMPLATES = [</w:t>
        <w:br/>
        <w:t xml:space="preserve">    {</w:t>
        <w:br/>
        <w:t xml:space="preserve">        'BACKEND': 'django.template.backends.django.DjangoTemplates',</w:t>
        <w:br/>
        <w:t xml:space="preserve">        'DIRS': [],</w:t>
        <w:br/>
        <w:t xml:space="preserve">        'APP_DIRS': True,</w:t>
        <w:br/>
        <w:t xml:space="preserve">        'OPTIONS': {</w:t>
        <w:br/>
        <w:t xml:space="preserve">            'context_processors': [</w:t>
        <w:br/>
        <w:t xml:space="preserve">                'django.template.context_processors.request',</w:t>
        <w:br/>
        <w:t xml:space="preserve">                'django.contrib.auth.context_processors.auth',</w:t>
        <w:br/>
        <w:t xml:space="preserve">                'django.contrib.messages.context_processors.messages',</w:t>
        <w:br/>
        <w:t xml:space="preserve">            ],</w:t>
        <w:br/>
        <w:t xml:space="preserve">        },</w:t>
        <w:br/>
        <w:t xml:space="preserve">    },</w:t>
        <w:br/>
        <w:t>]</w:t>
        <w:br/>
        <w:br/>
        <w:t>WSGI_APPLICATION = 'medvision.wsgi.application'</w:t>
        <w:br/>
        <w:br/>
        <w:br/>
        <w:t># Database</w:t>
        <w:br/>
        <w:t># https://docs.djangoproject.com/en/6.0/ref/settings/#databases</w:t>
        <w:br/>
        <w:br/>
        <w:t>DATABASES = {</w:t>
        <w:br/>
        <w:t xml:space="preserve">    'default': {</w:t>
        <w:br/>
        <w:t xml:space="preserve">        'ENGINE': 'django.db.backends.postgresql',</w:t>
        <w:br/>
        <w:t xml:space="preserve">        'NAME': 'medvision_db',</w:t>
        <w:br/>
        <w:t xml:space="preserve">        'USER': 'postgres',</w:t>
        <w:br/>
        <w:t xml:space="preserve">        'PASSWORD': 'root',</w:t>
        <w:br/>
        <w:t xml:space="preserve">        'HOST': 'localhost',</w:t>
        <w:br/>
        <w:t xml:space="preserve">        'PORT': '5432',        </w:t>
        <w:br/>
        <w:t xml:space="preserve">    }</w:t>
        <w:br/>
        <w:t>}</w:t>
        <w:br/>
        <w:br/>
        <w:br/>
        <w:t># Password validation</w:t>
        <w:br/>
        <w:t># https://docs.djangoproject.com/en/6.0/ref/settings/#auth-password-validators</w:t>
        <w:br/>
        <w:br/>
        <w:t>AUTH_PASSWORD_VALIDATORS = [</w:t>
        <w:br/>
        <w:t xml:space="preserve">    {</w:t>
        <w:br/>
        <w:t xml:space="preserve">        'NAME': 'django.contrib.auth.password_validation.UserAttributeSimilarityValidator',</w:t>
        <w:br/>
        <w:t xml:space="preserve">    },</w:t>
        <w:br/>
        <w:t xml:space="preserve">    {</w:t>
        <w:br/>
        <w:t xml:space="preserve">        'NAME': 'django.contrib.auth.password_validation.MinimumLengthValidator',</w:t>
        <w:br/>
        <w:t xml:space="preserve">    },</w:t>
        <w:br/>
        <w:t xml:space="preserve">    {</w:t>
        <w:br/>
        <w:t xml:space="preserve">        'NAME': 'django.contrib.auth.password_validation.CommonPasswordValidator',</w:t>
        <w:br/>
        <w:t xml:space="preserve">    },</w:t>
        <w:br/>
        <w:t xml:space="preserve">    {</w:t>
        <w:br/>
        <w:t xml:space="preserve">        'NAME': 'django.contrib.auth.password_validation.NumericPasswordValidator',</w:t>
        <w:br/>
        <w:t xml:space="preserve">    },</w:t>
        <w:br/>
        <w:t>]</w:t>
        <w:br/>
        <w:br/>
        <w:br/>
        <w:t># Internationalization</w:t>
        <w:br/>
        <w:t># https://docs.djangoproject.com/en/6.0/topics/i18n/</w:t>
        <w:br/>
        <w:br/>
        <w:t>LANGUAGE_CODE = 'en-us'</w:t>
        <w:br/>
        <w:br/>
        <w:t>TIME_ZONE = 'UTC'</w:t>
        <w:br/>
        <w:br/>
        <w:t>USE_I18N = True</w:t>
        <w:br/>
        <w:br/>
        <w:t>USE_TZ = True</w:t>
        <w:br/>
        <w:br/>
        <w:br/>
        <w:t># Static files (CSS, JavaScript, Images)</w:t>
        <w:br/>
        <w:t># https://docs.djangoproject.com/en/6.0/howto/static-files/</w:t>
        <w:br/>
        <w:br/>
        <w:t>STATIC_URL = 'static/'</w:t>
        <w:br/>
        <w:t>MEDIA_ROOT = os.path.join(BASE_DIR, 'media')</w:t>
        <w:br/>
        <w:t>MEDIA_URL = '/media/'</w:t>
        <w:br/>
        <w:br/>
        <w:br/>
        <w:t>CORS_ALLOW_ALL_ORIGINS = True</w:t>
        <w:br/>
        <w:br/>
        <w:t>REST_FRAMEWORK = {</w:t>
        <w:br/>
        <w:t xml:space="preserve">    # Use Django's standard `django.contrib.auth` permissions,</w:t>
        <w:br/>
        <w:t xml:space="preserve">    # or allow read-only access for unauthenticated users.</w:t>
        <w:br/>
        <w:t xml:space="preserve">    'DEFAULT_AUTHENTICATION_CLASSES': (</w:t>
        <w:br/>
        <w:t xml:space="preserve">        'rest_framework_simplejwt.authentication.JWTAuthentication',</w:t>
        <w:br/>
        <w:t xml:space="preserve">    ),</w:t>
        <w:br/>
        <w:t xml:space="preserve">    'DEFAULT_PERMISSION_CLASSES': (</w:t>
        <w:br/>
        <w:t xml:space="preserve">        'rest_framework.permissions.IsAuthenticated',</w:t>
        <w:br/>
        <w:t xml:space="preserve">    ),</w:t>
        <w:br/>
        <w:t>}</w:t>
        <w:br/>
        <w:br/>
        <w:br/>
        <w:br/>
        <w:br/>
        <w:t>MEDIA_URL = '/media/'</w:t>
        <w:br/>
        <w:t>MEDIA_ROOT = os.path.join(BASE_DIR, 'media')</w:t>
        <w:br/>
        <w:br/>
        <w:t>STATIC_URL = '/static/'</w:t>
        <w:br/>
        <w:t>AUTH_USER_MODEL = 'accounts.CustomUser'</w:t>
        <w:br/>
        <w:br/>
        <w:t>load_dotenv()</w:t>
        <w:br/>
        <w:t>GEMINI_API_KEY = os.getenv("GEMINI_API_KEY")</w:t>
        <w:br/>
        <w:t>ANTHROPIC_API_KEY = os.getenv('ANTHROPIC_API_KEY')</w:t>
        <w:br/>
        <w:br/>
        <w:t>DEFAULT_AUTO_FIELD = 'django.db.models.BigAutoField'</w:t>
        <w:br/>
        <w:t>from datetime import timedelta</w:t>
        <w:br/>
        <w:t>SIMPLE_JWT = {</w:t>
        <w:br/>
        <w:t xml:space="preserve">    'ACCESS_TOKEN_LIFETIME': timedelta(minutes=60),</w:t>
        <w:br/>
        <w:t xml:space="preserve">    'REFRESH_TOKEN_LIFETIME': timedelta(days=7),</w:t>
        <w:br/>
        <w:t xml:space="preserve">    'ROTATE_REFRESH_TOKENS': True,</w:t>
        <w:br/>
        <w:t xml:space="preserve">    'BLACKLIST_AFTER_ROTATION': True,</w:t>
        <w:br/>
        <w:t xml:space="preserve">    'UPDATE_LAST_LOGIN': False,</w:t>
        <w:br/>
        <w:t>}</w:t>
        <w:br/>
      </w:r>
    </w:p>
    <w:p>
      <w:r>
        <w:br w:type="page"/>
      </w:r>
    </w:p>
    <w:p>
      <w:pPr>
        <w:pStyle w:val="Heading1"/>
      </w:pPr>
      <w:r>
        <w:t>medvision\medvision\urls.py</w:t>
      </w:r>
    </w:p>
    <w:p>
      <w:r>
        <w:rPr>
          <w:rFonts w:ascii="Courier New" w:hAnsi="Courier New"/>
          <w:sz w:val="18"/>
        </w:rPr>
        <w:t>from django.contrib import admin</w:t>
        <w:br/>
        <w:t>from django.urls import path, include</w:t>
        <w:br/>
        <w:t>from django.conf import settings</w:t>
        <w:br/>
        <w:t>from django.conf.urls.static import static</w:t>
        <w:br/>
        <w:br/>
        <w:t>urlpatterns = [</w:t>
        <w:br/>
        <w:t xml:space="preserve">    path('admin/',          admin.site.urls),</w:t>
        <w:br/>
        <w:t xml:space="preserve">    path('api/auth/',       include('accounts.urls')),</w:t>
        <w:br/>
        <w:t xml:space="preserve">    path('api/patients/',   include('patients.urls')),</w:t>
        <w:br/>
        <w:t xml:space="preserve">    path('api/scans/',      include('scans.urls')),</w:t>
        <w:br/>
        <w:t xml:space="preserve">    path('api/reports/',    include('reports.urls')),</w:t>
        <w:br/>
        <w:t>] + static(settings.MEDIA_URL, document_root=settings.MEDIA_ROOT)</w:t>
      </w:r>
    </w:p>
    <w:p>
      <w:r>
        <w:br w:type="page"/>
      </w:r>
    </w:p>
    <w:p>
      <w:pPr>
        <w:pStyle w:val="Heading1"/>
      </w:pPr>
      <w:r>
        <w:t>medvision\medvision\wsgi.py</w:t>
      </w:r>
    </w:p>
    <w:p>
      <w:r>
        <w:rPr>
          <w:rFonts w:ascii="Courier New" w:hAnsi="Courier New"/>
          <w:sz w:val="18"/>
        </w:rPr>
        <w:t>"""</w:t>
        <w:br/>
        <w:t>WSGI config for medvision project.</w:t>
        <w:br/>
        <w:br/>
        <w:t>It exposes the WSGI callable as a module-level variable named ``application``.</w:t>
        <w:br/>
        <w:br/>
        <w:t>For more information on this file, see</w:t>
        <w:br/>
        <w:t>https://docs.djangoproject.com/en/6.0/howto/deployment/wsgi/</w:t>
        <w:br/>
        <w:t>"""</w:t>
        <w:br/>
        <w:br/>
        <w:t>import os</w:t>
        <w:br/>
        <w:br/>
        <w:t>from django.core.wsgi import get_wsgi_application</w:t>
        <w:br/>
        <w:br/>
        <w:t>os.environ.setdefault('DJANGO_SETTINGS_MODULE', 'medvision.settings')</w:t>
        <w:br/>
        <w:br/>
        <w:t>application = get_wsgi_application()</w:t>
        <w:br/>
      </w:r>
    </w:p>
    <w:p>
      <w:r>
        <w:br w:type="page"/>
      </w:r>
    </w:p>
    <w:p>
      <w:pPr>
        <w:pStyle w:val="Heading1"/>
      </w:pPr>
      <w:r>
        <w:t>medvision\medvision\__init__.py</w:t>
      </w:r>
    </w:p>
    <w:p>
      <w:r>
        <w:rPr>
          <w:rFonts w:ascii="Courier New" w:hAnsi="Courier New"/>
          <w:sz w:val="18"/>
        </w:rPr>
      </w:r>
    </w:p>
    <w:p>
      <w:r>
        <w:br w:type="page"/>
      </w:r>
    </w:p>
    <w:p>
      <w:pPr>
        <w:pStyle w:val="Heading1"/>
      </w:pPr>
      <w:r>
        <w:t>medvision\patients\admin.py</w:t>
      </w:r>
    </w:p>
    <w:p>
      <w:r>
        <w:rPr>
          <w:rFonts w:ascii="Courier New" w:hAnsi="Courier New"/>
          <w:sz w:val="18"/>
        </w:rPr>
        <w:t>from django.contrib import admin</w:t>
        <w:br/>
        <w:br/>
        <w:t># Register your models here.</w:t>
        <w:br/>
      </w:r>
    </w:p>
    <w:p>
      <w:r>
        <w:br w:type="page"/>
      </w:r>
    </w:p>
    <w:p>
      <w:pPr>
        <w:pStyle w:val="Heading1"/>
      </w:pPr>
      <w:r>
        <w:t>medvision\patients\apps.py</w:t>
      </w:r>
    </w:p>
    <w:p>
      <w:r>
        <w:rPr>
          <w:rFonts w:ascii="Courier New" w:hAnsi="Courier New"/>
          <w:sz w:val="18"/>
        </w:rPr>
        <w:t>from django.apps import AppConfig</w:t>
        <w:br/>
        <w:br/>
        <w:br/>
        <w:t>class PatientsConfig(AppConfig):</w:t>
        <w:br/>
        <w:t xml:space="preserve">    name = 'patients'</w:t>
        <w:br/>
      </w:r>
    </w:p>
    <w:p>
      <w:r>
        <w:br w:type="page"/>
      </w:r>
    </w:p>
    <w:p>
      <w:pPr>
        <w:pStyle w:val="Heading1"/>
      </w:pPr>
      <w:r>
        <w:t>medvision\patients\models.py</w:t>
      </w:r>
    </w:p>
    <w:p>
      <w:r>
        <w:rPr>
          <w:rFonts w:ascii="Courier New" w:hAnsi="Courier New"/>
          <w:sz w:val="18"/>
        </w:rPr>
        <w:t>from django.db import models</w:t>
        <w:br/>
        <w:t>from accounts.models import CustomUser</w:t>
        <w:br/>
        <w:br/>
        <w:t># Create your models here.</w:t>
        <w:br/>
        <w:br/>
        <w:t>class Patient(models.Model):</w:t>
        <w:br/>
        <w:t xml:space="preserve">    Gender_Choice =(("M","Male"), ("F","Female"), ("O","Other"))</w:t>
        <w:br/>
        <w:t xml:space="preserve">    Blood_Type_Choice = (("A+", "A+"), ("A-", "A-"), ("B+", "B+"), ("B-", "B-"), ("AB+", "AB+"), ("AB-", "AB-"), ("O+", "O+"), ("O-", "O-"))</w:t>
        <w:br/>
        <w:br/>
        <w:t xml:space="preserve">    full_name = models.CharField(max_length=255)</w:t>
        <w:br/>
        <w:t xml:space="preserve">    age = models.PositiveIntegerField()</w:t>
        <w:br/>
        <w:t xml:space="preserve">    blood_group = models.CharField(max_length=3, choices=Blood_Type_Choice)</w:t>
        <w:br/>
        <w:t xml:space="preserve">    gender = models.CharField(max_length=1, choices=Gender_Choice)</w:t>
        <w:br/>
        <w:t xml:space="preserve">    phone = models.CharField(max_length=13, unique=True)</w:t>
        <w:br/>
        <w:t xml:space="preserve">    address = models.CharField(max_length=255)</w:t>
        <w:br/>
        <w:br/>
        <w:t xml:space="preserve">    # medical info </w:t>
        <w:br/>
        <w:br/>
        <w:t xml:space="preserve">    medical_history = models.TextField(blank=True)</w:t>
        <w:br/>
        <w:t xml:space="preserve">    current_medicines = models.TextField(blank=True)</w:t>
        <w:br/>
        <w:t xml:space="preserve">    allergies = models.TextField(blank=True)</w:t>
        <w:br/>
        <w:br/>
        <w:t xml:space="preserve">    # Linked Doctor and Radiologist</w:t>
        <w:br/>
        <w:br/>
        <w:t xml:space="preserve">    doctor = models.ForeignKey(CustomUser, on_delete=models.SET_NULL, null=True, related_name='patients')</w:t>
        <w:br/>
        <w:t xml:space="preserve">    created_at = models.DateTimeField(auto_now_add=True)</w:t>
        <w:br/>
        <w:t xml:space="preserve">    updated_at = models.DateTimeField(auto_now=True)</w:t>
        <w:br/>
        <w:br/>
        <w:t xml:space="preserve">    def __str__(self):</w:t>
        <w:br/>
        <w:t xml:space="preserve">        return self.full_name</w:t>
        <w:br/>
        <w:t xml:space="preserve">    </w:t>
        <w:br/>
        <w:t xml:space="preserve">    class Meta:</w:t>
        <w:br/>
        <w:t xml:space="preserve">        ordering = ['-created_at']</w:t>
      </w:r>
    </w:p>
    <w:p>
      <w:r>
        <w:br w:type="page"/>
      </w:r>
    </w:p>
    <w:p>
      <w:pPr>
        <w:pStyle w:val="Heading1"/>
      </w:pPr>
      <w:r>
        <w:t>medvision\patients\serializers.py</w:t>
      </w:r>
    </w:p>
    <w:p>
      <w:r>
        <w:rPr>
          <w:rFonts w:ascii="Courier New" w:hAnsi="Courier New"/>
          <w:sz w:val="18"/>
        </w:rPr>
        <w:t>from rest_framework import serializers</w:t>
        <w:br/>
        <w:t>from .models import Patient</w:t>
        <w:br/>
        <w:br/>
        <w:t>class PatientSerializer(serializers.ModelSerializer):</w:t>
        <w:br/>
        <w:t xml:space="preserve">   doctor = serializers.CharField(source='doctor.username', read_only=True)</w:t>
        <w:br/>
        <w:t xml:space="preserve">   scan_count = serializers.SerializerMethodField()</w:t>
        <w:br/>
        <w:t xml:space="preserve">   class Meta :</w:t>
        <w:br/>
        <w:t xml:space="preserve">        model = Patient </w:t>
        <w:br/>
        <w:t xml:space="preserve">        fields ='__all__'</w:t>
        <w:br/>
        <w:t xml:space="preserve">        read_only_fields = ('id', 'created_at', 'updated_at')</w:t>
        <w:br/>
        <w:t xml:space="preserve"> </w:t>
        <w:br/>
        <w:t xml:space="preserve">   def get_scan_count(self, obj):</w:t>
        <w:br/>
        <w:t xml:space="preserve">       return obj.scans.count()</w:t>
        <w:br/>
        <w:t xml:space="preserve">   </w:t>
        <w:br/>
        <w:t xml:space="preserve">   def create(self, validated_data):</w:t>
        <w:br/>
        <w:t xml:space="preserve">    validated_data['doctor'] = self.context['request'].user</w:t>
        <w:br/>
        <w:t xml:space="preserve">    return super().create(validated_data)</w:t>
        <w:br/>
        <w:t xml:space="preserve">   </w:t>
      </w:r>
    </w:p>
    <w:p>
      <w:r>
        <w:br w:type="page"/>
      </w:r>
    </w:p>
    <w:p>
      <w:pPr>
        <w:pStyle w:val="Heading1"/>
      </w:pPr>
      <w:r>
        <w:t>medvision\patients\tests.py</w:t>
      </w:r>
    </w:p>
    <w:p>
      <w:r>
        <w:rPr>
          <w:rFonts w:ascii="Courier New" w:hAnsi="Courier New"/>
          <w:sz w:val="18"/>
        </w:rPr>
        <w:t>from django.test import TestCase</w:t>
        <w:br/>
        <w:t>from django.urls import reverse</w:t>
        <w:br/>
        <w:t>from rest_framework import status</w:t>
        <w:br/>
        <w:t>from rest_framework.test import APITestCase</w:t>
        <w:br/>
        <w:t>from accounts.models import CustomUser</w:t>
        <w:br/>
        <w:t>from .models import Patient</w:t>
        <w:br/>
        <w:br/>
        <w:t>class PatientAPITest(APITestCase):</w:t>
        <w:br/>
        <w:t xml:space="preserve">    def setUp(self):</w:t>
        <w:br/>
        <w:t xml:space="preserve">        self.doctor = CustomUser.objects.create_user(</w:t>
        <w:br/>
        <w:t xml:space="preserve">            username='doctor1',</w:t>
        <w:br/>
        <w:t xml:space="preserve">            email='doc1@example.com',</w:t>
        <w:br/>
        <w:t xml:space="preserve">            password='password123',</w:t>
        <w:br/>
        <w:t xml:space="preserve">            role='doctor',</w:t>
        <w:br/>
        <w:t xml:space="preserve">            hospital_name='Test Hosp'</w:t>
        <w:br/>
        <w:t xml:space="preserve">        )</w:t>
        <w:br/>
        <w:t xml:space="preserve">        self.client.force_authenticate(user=self.doctor)</w:t>
        <w:br/>
        <w:br/>
        <w:t xml:space="preserve">    def test_create_patient(self):</w:t>
        <w:br/>
        <w:t xml:space="preserve">        url = '/api/patients/'</w:t>
        <w:br/>
        <w:t xml:space="preserve">        data = {</w:t>
        <w:br/>
        <w:t xml:space="preserve">            "full_name": "John Doe",</w:t>
        <w:br/>
        <w:t xml:space="preserve">            "age": 30,</w:t>
        <w:br/>
        <w:t xml:space="preserve">            "blood_group": "A+",</w:t>
        <w:br/>
        <w:t xml:space="preserve">            "gender": "M",</w:t>
        <w:br/>
        <w:t xml:space="preserve">            "phone": "+919876543210",</w:t>
        <w:br/>
        <w:t xml:space="preserve">            "address": "123 Main St",</w:t>
        <w:br/>
        <w:t xml:space="preserve">            "medical_history": "None",</w:t>
        <w:br/>
        <w:t xml:space="preserve">            "current_medicines": "None",</w:t>
        <w:br/>
        <w:t xml:space="preserve">            "allergies": "None"</w:t>
        <w:br/>
        <w:t xml:space="preserve">        }</w:t>
        <w:br/>
        <w:t xml:space="preserve">        response = self.client.post(url, data, format='json')</w:t>
        <w:br/>
        <w:t xml:space="preserve">        </w:t>
        <w:br/>
        <w:t xml:space="preserve">        self.assertEqual(response.status_code, status.HTTP_201_CREATED)</w:t>
        <w:br/>
        <w:t xml:space="preserve">        </w:t>
        <w:br/>
        <w:t xml:space="preserve">        patient = Patient.objects.get(full_name="John Doe")</w:t>
        <w:br/>
        <w:t xml:space="preserve">        self.assertEqual(patient.doctor, self.doctor)</w:t>
        <w:br/>
        <w:br/>
        <w:t xml:space="preserve">    def test_patient_str(self):</w:t>
        <w:br/>
        <w:t xml:space="preserve">        patient = Patient.objects.create(</w:t>
        <w:br/>
        <w:t xml:space="preserve">            full_name="Jane Doe",</w:t>
        <w:br/>
        <w:t xml:space="preserve">            age=25,</w:t>
        <w:br/>
        <w:t xml:space="preserve">            blood_group="B+",</w:t>
        <w:br/>
        <w:t xml:space="preserve">            gender="F",</w:t>
        <w:br/>
        <w:t xml:space="preserve">            phone="+919876543211",</w:t>
        <w:br/>
        <w:t xml:space="preserve">            address="456 Side St"</w:t>
        <w:br/>
        <w:t xml:space="preserve">        )</w:t>
        <w:br/>
        <w:t xml:space="preserve">        self.assertEqual(str(patient), "Jane Doe")</w:t>
        <w:br/>
      </w:r>
    </w:p>
    <w:p>
      <w:r>
        <w:br w:type="page"/>
      </w:r>
    </w:p>
    <w:p>
      <w:pPr>
        <w:pStyle w:val="Heading1"/>
      </w:pPr>
      <w:r>
        <w:t>medvision\patients\urls.py</w:t>
      </w:r>
    </w:p>
    <w:p>
      <w:r>
        <w:rPr>
          <w:rFonts w:ascii="Courier New" w:hAnsi="Courier New"/>
          <w:sz w:val="18"/>
        </w:rPr>
        <w:t>from django.urls import path</w:t>
        <w:br/>
        <w:t>from . views import *</w:t>
        <w:br/>
        <w:br/>
        <w:t>urlpatterns = [</w:t>
        <w:br/>
        <w:t xml:space="preserve">   path('', PatientListCreateView.as_view(), name='patient-list-create'),</w:t>
        <w:br/>
        <w:t xml:space="preserve">   path('&lt;int:pk&gt;/', PatientDetailView.as_view(), name='patient-detail'),</w:t>
        <w:br/>
        <w:t>]</w:t>
      </w:r>
    </w:p>
    <w:p>
      <w:r>
        <w:br w:type="page"/>
      </w:r>
    </w:p>
    <w:p>
      <w:pPr>
        <w:pStyle w:val="Heading1"/>
      </w:pPr>
      <w:r>
        <w:t>medvision\patients\views.py</w:t>
      </w:r>
    </w:p>
    <w:p>
      <w:r>
        <w:rPr>
          <w:rFonts w:ascii="Courier New" w:hAnsi="Courier New"/>
          <w:sz w:val="18"/>
        </w:rPr>
        <w:t>from django.shortcuts import render</w:t>
        <w:br/>
        <w:t>from rest_framework import generics, status</w:t>
        <w:br/>
        <w:t>from rest_framework.permissions import IsAuthenticated</w:t>
        <w:br/>
        <w:t>from rest_framework.response import Response</w:t>
        <w:br/>
        <w:t>from .models import Patient</w:t>
        <w:br/>
        <w:t>from .serializers import PatientSerializer</w:t>
        <w:br/>
        <w:t xml:space="preserve">from accounts.permissions import IsDoctor </w:t>
        <w:br/>
        <w:br/>
        <w:t># Create your views here.</w:t>
        <w:br/>
        <w:t>class PatientListCreateView(generics.ListCreateAPIView):</w:t>
        <w:br/>
        <w:t xml:space="preserve">    serializer_class = PatientSerializer</w:t>
        <w:br/>
        <w:t xml:space="preserve">    permission_classes = [IsAuthenticated, IsDoctor]</w:t>
        <w:br/>
        <w:br/>
        <w:t xml:space="preserve">    def get_queryset(self):</w:t>
        <w:br/>
        <w:t xml:space="preserve">        user = self.request.user</w:t>
        <w:br/>
        <w:t xml:space="preserve">        if user.is_doctor:</w:t>
        <w:br/>
        <w:t xml:space="preserve">            return Patient.objects.filter(doctor=user)</w:t>
        <w:br/>
        <w:t xml:space="preserve">        return Patient.objects.none()</w:t>
        <w:br/>
        <w:t xml:space="preserve">    </w:t>
        <w:br/>
        <w:t>class PatientDetailView(generics.RetrieveUpdateDestroyAPIView):</w:t>
        <w:br/>
        <w:t xml:space="preserve">    serializer_class = PatientSerializer</w:t>
        <w:br/>
        <w:t xml:space="preserve">    permission_classes = [IsAuthenticated, IsDoctor]</w:t>
        <w:br/>
        <w:br/>
        <w:t xml:space="preserve">    def get_queryset(self):</w:t>
        <w:br/>
        <w:t xml:space="preserve">        user = self.request.user</w:t>
        <w:br/>
        <w:t xml:space="preserve">        if user.is_doctor:</w:t>
        <w:br/>
        <w:t xml:space="preserve">            return Patient.objects.filter(doctor=user)</w:t>
        <w:br/>
        <w:t xml:space="preserve">        return Patient.objects.none()</w:t>
        <w:br/>
        <w:t xml:space="preserve">    </w:t>
      </w:r>
    </w:p>
    <w:p>
      <w:r>
        <w:br w:type="page"/>
      </w:r>
    </w:p>
    <w:p>
      <w:pPr>
        <w:pStyle w:val="Heading1"/>
      </w:pPr>
      <w:r>
        <w:t>medvision\patients\__init__.py</w:t>
      </w:r>
    </w:p>
    <w:p>
      <w:r>
        <w:rPr>
          <w:rFonts w:ascii="Courier New" w:hAnsi="Courier New"/>
          <w:sz w:val="18"/>
        </w:rPr>
      </w:r>
    </w:p>
    <w:p>
      <w:r>
        <w:br w:type="page"/>
      </w:r>
    </w:p>
    <w:p>
      <w:pPr>
        <w:pStyle w:val="Heading1"/>
      </w:pPr>
      <w:r>
        <w:t>medvision\reports\admin.py</w:t>
      </w:r>
    </w:p>
    <w:p>
      <w:r>
        <w:rPr>
          <w:rFonts w:ascii="Courier New" w:hAnsi="Courier New"/>
          <w:sz w:val="18"/>
        </w:rPr>
        <w:t>from django.contrib import admin</w:t>
        <w:br/>
        <w:br/>
        <w:t># Register your models here.</w:t>
        <w:br/>
      </w:r>
    </w:p>
    <w:p>
      <w:r>
        <w:br w:type="page"/>
      </w:r>
    </w:p>
    <w:p>
      <w:pPr>
        <w:pStyle w:val="Heading1"/>
      </w:pPr>
      <w:r>
        <w:t>medvision\reports\apps.py</w:t>
      </w:r>
    </w:p>
    <w:p>
      <w:r>
        <w:rPr>
          <w:rFonts w:ascii="Courier New" w:hAnsi="Courier New"/>
          <w:sz w:val="18"/>
        </w:rPr>
        <w:t>from django.apps import AppConfig</w:t>
        <w:br/>
        <w:br/>
        <w:br/>
        <w:t>class ReportsConfig(AppConfig):</w:t>
        <w:br/>
        <w:t xml:space="preserve">    name = 'reports'</w:t>
        <w:br/>
      </w:r>
    </w:p>
    <w:p>
      <w:r>
        <w:br w:type="page"/>
      </w:r>
    </w:p>
    <w:p>
      <w:pPr>
        <w:pStyle w:val="Heading1"/>
      </w:pPr>
      <w:r>
        <w:t>medvision\reports\models.py</w:t>
      </w:r>
    </w:p>
    <w:p>
      <w:r>
        <w:rPr>
          <w:rFonts w:ascii="Courier New" w:hAnsi="Courier New"/>
          <w:sz w:val="18"/>
        </w:rPr>
        <w:t>from django.db import models</w:t>
        <w:br/>
        <w:br/>
        <w:t>from scans.models import Scan</w:t>
        <w:br/>
        <w:t>from accounts.models import CustomUser</w:t>
        <w:br/>
        <w:t># Create your models here.</w:t>
        <w:br/>
        <w:br/>
        <w:t>class Report(models.Model):</w:t>
        <w:br/>
        <w:t xml:space="preserve">    scan = models.OneToOneField(Scan, on_delete=models.CASCADE, related_name='report')</w:t>
        <w:br/>
        <w:t xml:space="preserve">    generated_by = models.ForeignKey(CustomUser, on_delete=models.SET_NULL, null=True, related_name='generated_reports')</w:t>
        <w:br/>
        <w:t xml:space="preserve">    findings = models.TextField()</w:t>
        <w:br/>
        <w:t xml:space="preserve">    recommendations = models.TextField()</w:t>
        <w:br/>
        <w:t xml:space="preserve">    ai_summary = models.TextField()</w:t>
        <w:br/>
        <w:t xml:space="preserve">    pdf_file = models.FileField(upload_to='reports/pdf/', blank=True)</w:t>
        <w:br/>
        <w:t xml:space="preserve">    created_at = models.DateTimeField(auto_now_add=True)</w:t>
        <w:br/>
        <w:br/>
        <w:t xml:space="preserve">    def __str__(self):</w:t>
        <w:br/>
        <w:t xml:space="preserve">        return f"Report for {self.scan.patient.full_name}"</w:t>
        <w:br/>
        <w:t xml:space="preserve">    </w:t>
        <w:br/>
        <w:t xml:space="preserve">    </w:t>
      </w:r>
    </w:p>
    <w:p>
      <w:r>
        <w:br w:type="page"/>
      </w:r>
    </w:p>
    <w:p>
      <w:pPr>
        <w:pStyle w:val="Heading1"/>
      </w:pPr>
      <w:r>
        <w:t>medvision\reports\serializers.py</w:t>
      </w:r>
    </w:p>
    <w:p>
      <w:r>
        <w:rPr>
          <w:rFonts w:ascii="Courier New" w:hAnsi="Courier New"/>
          <w:sz w:val="18"/>
        </w:rPr>
        <w:t>from rest_framework import serializers</w:t>
        <w:br/>
        <w:t>from .models import Report</w:t>
        <w:br/>
        <w:br/>
        <w:t>class ReportSerializer(serializers.ModelSerializer):</w:t>
        <w:br/>
        <w:t xml:space="preserve">    patient_name = serializers.CharField(</w:t>
        <w:br/>
        <w:t xml:space="preserve">        source = 'scan.patient.full_name', read_only= True</w:t>
        <w:br/>
        <w:t xml:space="preserve">    )</w:t>
        <w:br/>
        <w:t xml:space="preserve">    scan_type = serializers.CharField(</w:t>
        <w:br/>
        <w:t xml:space="preserve">        source = 'scan.scan_type', read_only = True</w:t>
        <w:br/>
        <w:t xml:space="preserve">    )</w:t>
        <w:br/>
        <w:br/>
        <w:t xml:space="preserve">    pdf_url = serializers.SerializerMethodField()</w:t>
        <w:br/>
        <w:br/>
        <w:t xml:space="preserve">    class Meta :</w:t>
        <w:br/>
        <w:t xml:space="preserve">        model = Report</w:t>
        <w:br/>
        <w:t xml:space="preserve">        fields = '__all__'</w:t>
        <w:br/>
        <w:t xml:space="preserve">        read_only_fields = ('id', 'created_at', "generated_by", 'pdf_file')</w:t>
        <w:br/>
        <w:br/>
        <w:t xml:space="preserve">    def get_pdf_url(self, obj):</w:t>
        <w:br/>
        <w:t xml:space="preserve">        request = self.context.get('request')</w:t>
        <w:br/>
        <w:t xml:space="preserve">        if obj.pdf_file and request:</w:t>
        <w:br/>
        <w:t xml:space="preserve">            return request.build_absolute_url(obj.pdf_file.url)</w:t>
        <w:br/>
        <w:t xml:space="preserve">        return None</w:t>
      </w:r>
    </w:p>
    <w:p>
      <w:r>
        <w:br w:type="page"/>
      </w:r>
    </w:p>
    <w:p>
      <w:pPr>
        <w:pStyle w:val="Heading1"/>
      </w:pPr>
      <w:r>
        <w:t>medvision\reports\tests.py</w:t>
      </w:r>
    </w:p>
    <w:p>
      <w:r>
        <w:rPr>
          <w:rFonts w:ascii="Courier New" w:hAnsi="Courier New"/>
          <w:sz w:val="18"/>
        </w:rPr>
        <w:t>from django.test import TestCase</w:t>
        <w:br/>
        <w:br/>
        <w:t># Create your tests here.</w:t>
        <w:br/>
      </w:r>
    </w:p>
    <w:p>
      <w:r>
        <w:br w:type="page"/>
      </w:r>
    </w:p>
    <w:p>
      <w:pPr>
        <w:pStyle w:val="Heading1"/>
      </w:pPr>
      <w:r>
        <w:t>medvision\reports\urls.py</w:t>
      </w:r>
    </w:p>
    <w:p>
      <w:r>
        <w:rPr>
          <w:rFonts w:ascii="Courier New" w:hAnsi="Courier New"/>
          <w:sz w:val="18"/>
        </w:rPr>
        <w:t>from django.urls import path</w:t>
        <w:br/>
        <w:t>from .views import GenerateReportView, DownloadReportView</w:t>
        <w:br/>
        <w:br/>
        <w:t>urlpatterns = [</w:t>
        <w:br/>
        <w:t xml:space="preserve">    path('generate/',      GenerateReportView.as_view(),  name='generate-report'),</w:t>
        <w:br/>
        <w:t xml:space="preserve">    path('&lt;int:pk&gt;/',      DownloadReportView.as_view(),  name='report-detail'),</w:t>
        <w:br/>
        <w:t>]</w:t>
        <w:br/>
      </w:r>
    </w:p>
    <w:p>
      <w:r>
        <w:br w:type="page"/>
      </w:r>
    </w:p>
    <w:p>
      <w:pPr>
        <w:pStyle w:val="Heading1"/>
      </w:pPr>
      <w:r>
        <w:t>medvision\reports\views.py</w:t>
      </w:r>
    </w:p>
    <w:p>
      <w:r>
        <w:rPr>
          <w:rFonts w:ascii="Courier New" w:hAnsi="Courier New"/>
          <w:sz w:val="18"/>
        </w:rPr>
        <w:t>from django.shortcuts import render</w:t>
        <w:br/>
        <w:t>from rest_framework.views import APIView</w:t>
        <w:br/>
        <w:t>from rest_framework.response import Response</w:t>
        <w:br/>
        <w:t>from rest_framework.permissions import IsAuthenticated</w:t>
        <w:br/>
        <w:t>from rest_framework import status</w:t>
        <w:br/>
        <w:t>from rest_framework.views import APIView</w:t>
        <w:br/>
        <w:t>from rest_framework.response import Response</w:t>
        <w:br/>
        <w:t>from rest_framework.permissions import IsAuthenticated</w:t>
        <w:br/>
        <w:t>from django.shortcuts import get_object_or_404</w:t>
        <w:br/>
        <w:br/>
        <w:t>from .models import Report</w:t>
        <w:br/>
        <w:t>from scans.models import Scan</w:t>
        <w:br/>
        <w:t>from medvision.ai_engine import generate_report</w:t>
        <w:br/>
        <w:br/>
        <w:br/>
        <w:t>class GenerateReportView(APIView):</w:t>
        <w:br/>
        <w:t xml:space="preserve">    permission_classes = [IsAuthenticated]</w:t>
        <w:br/>
        <w:br/>
        <w:t xml:space="preserve">    def post(self, request):</w:t>
        <w:br/>
        <w:t xml:space="preserve">        scan_id = request.data.get('scan_id')</w:t>
        <w:br/>
        <w:t xml:space="preserve">        if not scan_id:</w:t>
        <w:br/>
        <w:t xml:space="preserve">            return Response(</w:t>
        <w:br/>
        <w:t xml:space="preserve">                {'error': 'scan_id is required'},</w:t>
        <w:br/>
        <w:t xml:space="preserve">                status=status.HTTP_400_BAD_REQUEST</w:t>
        <w:br/>
        <w:t xml:space="preserve">            )</w:t>
        <w:br/>
        <w:br/>
        <w:t xml:space="preserve">        scan = get_object_or_404(Scan, id=scan_id)</w:t>
        <w:br/>
        <w:br/>
        <w:t xml:space="preserve">        # Generate AI report text</w:t>
        <w:br/>
        <w:t xml:space="preserve">        ai_summary = generate_report(</w:t>
        <w:br/>
        <w:t xml:space="preserve">            scan_result={</w:t>
        <w:br/>
        <w:t xml:space="preserve">                'condition':  scan.ai_condition,</w:t>
        <w:br/>
        <w:t xml:space="preserve">                'confidence': scan.ai_confidence,</w:t>
        <w:br/>
        <w:t xml:space="preserve">                'severity':   scan.ai_severity,</w:t>
        <w:br/>
        <w:t xml:space="preserve">                'findings':   scan.ai_findings,</w:t>
        <w:br/>
        <w:t xml:space="preserve">            },</w:t>
        <w:br/>
        <w:t xml:space="preserve">            patient_name=scan.patient.full_name,</w:t>
        <w:br/>
        <w:t xml:space="preserve">            scan_type=scan.scan_type</w:t>
        <w:br/>
        <w:t xml:space="preserve">        )</w:t>
        <w:br/>
        <w:br/>
        <w:t xml:space="preserve">        # Save report</w:t>
        <w:br/>
        <w:t xml:space="preserve">        report, _ = Report.objects.update_or_create(</w:t>
        <w:br/>
        <w:t xml:space="preserve">            scan=scan,</w:t>
        <w:br/>
        <w:t xml:space="preserve">            defaults={</w:t>
        <w:br/>
        <w:t xml:space="preserve">                'generated_by':    request.user,</w:t>
        <w:br/>
        <w:t xml:space="preserve">                'findings':        str(scan.ai_findings),</w:t>
        <w:br/>
        <w:t xml:space="preserve">                'recommendations': scan.ai_severity,  # ✅ fixed: was 'recommendation'</w:t>
        <w:br/>
        <w:t xml:space="preserve">                'ai_summary':      ai_summary,</w:t>
        <w:br/>
        <w:t xml:space="preserve">            }</w:t>
        <w:br/>
        <w:t xml:space="preserve">        )</w:t>
        <w:br/>
        <w:br/>
        <w:t xml:space="preserve">        return Response({</w:t>
        <w:br/>
        <w:t xml:space="preserve">            'report_id':  report.id,</w:t>
        <w:br/>
        <w:t xml:space="preserve">            'patient':    scan.patient.full_name,</w:t>
        <w:br/>
        <w:t xml:space="preserve">            'scan_type':  scan.scan_type,</w:t>
        <w:br/>
        <w:t xml:space="preserve">            'ai_summary': ai_summary,</w:t>
        <w:br/>
        <w:t xml:space="preserve">            'created_at': report.created_at,</w:t>
        <w:br/>
        <w:t xml:space="preserve">        }, status=status.HTTP_201_CREATED)</w:t>
        <w:br/>
        <w:br/>
        <w:br/>
        <w:t>class DownloadReportView(APIView):</w:t>
        <w:br/>
        <w:t xml:space="preserve">    permission_classes = [IsAuthenticated]</w:t>
        <w:br/>
        <w:br/>
        <w:t xml:space="preserve">    def get(self, request, pk):</w:t>
        <w:br/>
        <w:t xml:space="preserve">        report = get_object_or_404(Report, id=pk)</w:t>
        <w:br/>
        <w:t xml:space="preserve">        return Response({</w:t>
        <w:br/>
        <w:t xml:space="preserve">            'report_id':  report.id,</w:t>
        <w:br/>
        <w:t xml:space="preserve">            'patient':    report.scan.patient.full_name,</w:t>
        <w:br/>
        <w:t xml:space="preserve">            'ai_summary': report.ai_summary,</w:t>
        <w:br/>
        <w:t xml:space="preserve">            'findings':   report.findings,</w:t>
        <w:br/>
        <w:t xml:space="preserve">            'created_at': report.created_at,</w:t>
        <w:br/>
        <w:t xml:space="preserve">        })</w:t>
      </w:r>
    </w:p>
    <w:p>
      <w:r>
        <w:br w:type="page"/>
      </w:r>
    </w:p>
    <w:p>
      <w:pPr>
        <w:pStyle w:val="Heading1"/>
      </w:pPr>
      <w:r>
        <w:t>medvision\reports\__init__.py</w:t>
      </w:r>
    </w:p>
    <w:p>
      <w:r>
        <w:rPr>
          <w:rFonts w:ascii="Courier New" w:hAnsi="Courier New"/>
          <w:sz w:val="18"/>
        </w:rPr>
      </w:r>
    </w:p>
    <w:p>
      <w:r>
        <w:br w:type="page"/>
      </w:r>
    </w:p>
    <w:p>
      <w:pPr>
        <w:pStyle w:val="Heading1"/>
      </w:pPr>
      <w:r>
        <w:t>medvision\reports\services\ai_handler.py</w:t>
      </w:r>
    </w:p>
    <w:p>
      <w:r>
        <w:rPr>
          <w:rFonts w:ascii="Courier New" w:hAnsi="Courier New"/>
          <w:sz w:val="18"/>
        </w:rPr>
        <w:t xml:space="preserve">import os </w:t>
        <w:br/>
        <w:t>import google.generativeai as genai</w:t>
        <w:br/>
        <w:t>from django.conf import settings</w:t>
        <w:br/>
        <w:t>import json</w:t>
        <w:br/>
        <w:br/>
        <w:t>#Setup</w:t>
        <w:br/>
        <w:br/>
        <w:t>genai.confinguer(api_key=os.environ.get("GEMINI_API_KEY"))</w:t>
        <w:br/>
        <w:br/>
        <w:t>def analyze_scan(image_path):</w:t>
        <w:br/>
        <w:t xml:space="preserve">    # We use Gemini 1.5 Flash it's fast for demos</w:t>
        <w:br/>
        <w:br/>
        <w:t xml:space="preserve">    model = genai.GenerativeModel(</w:t>
        <w:br/>
        <w:t xml:space="preserve">        model_name='gemini-1.5-flash',</w:t>
        <w:br/>
        <w:t xml:space="preserve">        generation_config={"response_mime_type": "application/json"}</w:t>
        <w:br/>
        <w:t xml:space="preserve">    )</w:t>
        <w:br/>
        <w:t xml:space="preserve">    prompt = """</w:t>
        <w:br/>
        <w:t xml:space="preserve">    You are a professional medical assistant for the Medvision platform.</w:t>
        <w:br/>
        <w:t xml:space="preserve">    Analyze the provided medical report and extract the following into JSON:</w:t>
        <w:br/>
        <w:t xml:space="preserve">    {</w:t>
        <w:br/>
        <w:t xml:space="preserve">        "patient_name": "string",</w:t>
        <w:br/>
        <w:t xml:space="preserve">        "age": "integer",</w:t>
        <w:br/>
        <w:t xml:space="preserve">        "diagnosis": "string",</w:t>
        <w:br/>
        <w:t xml:space="preserve">        "recommended_tests": ["list"],</w:t>
        <w:br/>
        <w:t xml:space="preserve">        "severity": "Low/Medium/High"</w:t>
        <w:br/>
        <w:t xml:space="preserve">    }</w:t>
        <w:br/>
        <w:t xml:space="preserve">    If information is missing, use "Unknown"</w:t>
        <w:br/>
        <w:t>"""</w:t>
        <w:br/>
        <w:br/>
        <w:t xml:space="preserve">    # Upload image to Generate </w:t>
        <w:br/>
        <w:t xml:space="preserve">    sample_file = genai.upload_file(path=file_path)</w:t>
        <w:br/>
        <w:t xml:space="preserve">    response = model.generate_content([prompt, sample_file])</w:t>
        <w:br/>
        <w:t xml:space="preserve">    </w:t>
        <w:br/>
        <w:t xml:space="preserve">    return json.loads(response.text)</w:t>
      </w:r>
    </w:p>
    <w:p>
      <w:r>
        <w:br w:type="page"/>
      </w:r>
    </w:p>
    <w:p>
      <w:pPr>
        <w:pStyle w:val="Heading1"/>
      </w:pPr>
      <w:r>
        <w:t>medvision\scans\admin.py</w:t>
      </w:r>
    </w:p>
    <w:p>
      <w:r>
        <w:rPr>
          <w:rFonts w:ascii="Courier New" w:hAnsi="Courier New"/>
          <w:sz w:val="18"/>
        </w:rPr>
        <w:t>from django.contrib import admin</w:t>
        <w:br/>
        <w:br/>
        <w:t># Register your models here.</w:t>
        <w:br/>
      </w:r>
    </w:p>
    <w:p>
      <w:r>
        <w:br w:type="page"/>
      </w:r>
    </w:p>
    <w:p>
      <w:pPr>
        <w:pStyle w:val="Heading1"/>
      </w:pPr>
      <w:r>
        <w:t>medvision\scans\annotator.py</w:t>
      </w:r>
    </w:p>
    <w:p>
      <w:r>
        <w:rPr>
          <w:rFonts w:ascii="Courier New" w:hAnsi="Courier New"/>
          <w:sz w:val="18"/>
        </w:rPr>
        <w:t>import cv2</w:t>
        <w:br/>
        <w:t xml:space="preserve">import os </w:t>
        <w:br/>
        <w:t xml:space="preserve">import uuid </w:t>
        <w:br/>
        <w:t>from django.conf import settings</w:t>
        <w:br/>
        <w:br/>
        <w:t>def draw_fracture_highlight(image_path, bbox, condition, confidence, severity):</w:t>
        <w:br/>
        <w:t xml:space="preserve">    img = cv2.imread(image_path)</w:t>
        <w:br/>
        <w:t xml:space="preserve">    if img is None:</w:t>
        <w:br/>
        <w:t xml:space="preserve">        return None</w:t>
        <w:br/>
        <w:br/>
        <w:t xml:space="preserve">    height, width = img.shape[:2]</w:t>
        <w:br/>
        <w:br/>
        <w:t xml:space="preserve">    colors = {</w:t>
        <w:br/>
        <w:t xml:space="preserve">        'high':   (0, 0, 255),</w:t>
        <w:br/>
        <w:t xml:space="preserve">        'medium': (0, 165, 255),</w:t>
        <w:br/>
        <w:t xml:space="preserve">        'low':    (0, 255, 255),</w:t>
        <w:br/>
        <w:t xml:space="preserve">        'normal': (0, 200, 0),</w:t>
        <w:br/>
        <w:t xml:space="preserve">    }</w:t>
        <w:br/>
        <w:t xml:space="preserve">    color = colors.get(severity.lower(), (0, 255, 0))</w:t>
        <w:br/>
        <w:br/>
        <w:t xml:space="preserve">    # Scale normalized coordinates (0-1000) to actual pixels</w:t>
        <w:br/>
        <w:t xml:space="preserve">    x_min = int((bbox.get('x_min', 0) * width) / 1000)</w:t>
        <w:br/>
        <w:t xml:space="preserve">    y_min = int((bbox.get('y_min', 0) * height) / 1000)</w:t>
        <w:br/>
        <w:t xml:space="preserve">    x_max = int((bbox.get('x_max', 0) * width) / 1000)</w:t>
        <w:br/>
        <w:t xml:space="preserve">    y_max = int((bbox.get('y_max', 0) * height) / 1000)</w:t>
        <w:br/>
        <w:br/>
        <w:t xml:space="preserve">    if x_max &gt; x_min and y_max &gt; y_min:</w:t>
        <w:br/>
        <w:t xml:space="preserve">        # Draw fracture box</w:t>
        <w:br/>
        <w:t xml:space="preserve">        overlay = img.copy()</w:t>
        <w:br/>
        <w:t xml:space="preserve">        cv2.rectangle(overlay, (x_min, y_min), (x_max, y_max), color, -1)</w:t>
        <w:br/>
        <w:t xml:space="preserve">        cv2.addWeighted(overlay, 0.25, img, 0.75, 0, img)</w:t>
        <w:br/>
        <w:t xml:space="preserve">        cv2.rectangle(img, (x_min, y_min), (x_max, y_max), color, 3)</w:t>
        <w:br/>
        <w:br/>
        <w:t xml:space="preserve">        # Corner accents</w:t>
        <w:br/>
        <w:t xml:space="preserve">        c = 20</w:t>
        <w:br/>
        <w:t xml:space="preserve">        t = 4</w:t>
        <w:br/>
        <w:t xml:space="preserve">        cv2.line(img, (x_min, y_min), (x_min+c, y_min), color, t)</w:t>
        <w:br/>
        <w:t xml:space="preserve">        cv2.line(img, (x_min, y_min), (x_min, y_min+c), color, t)</w:t>
        <w:br/>
        <w:t xml:space="preserve">        cv2.line(img, (x_max, y_min), (x_max-c, y_min), color, t)</w:t>
        <w:br/>
        <w:t xml:space="preserve">        cv2.line(img, (x_max, y_min), (x_max, y_min+c), color, t)</w:t>
        <w:br/>
        <w:t xml:space="preserve">        cv2.line(img, (x_min, y_max), (x_min+c, y_max), color, t)</w:t>
        <w:br/>
        <w:t xml:space="preserve">        cv2.line(img, (x_min, y_max), (x_min, y_max-c), color, t)</w:t>
        <w:br/>
        <w:t xml:space="preserve">        cv2.line(img, (x_max, y_max), (x_max-c, y_max), color, t)</w:t>
        <w:br/>
        <w:t xml:space="preserve">        cv2.line(img, (x_max, y_max), (x_max, y_max-c), color, t)</w:t>
        <w:br/>
        <w:br/>
        <w:t xml:space="preserve">        # Label</w:t>
        <w:br/>
        <w:t xml:space="preserve">        label = f"{condition} ({confidence}%)"</w:t>
        <w:br/>
        <w:t xml:space="preserve">        font = cv2.FONT_HERSHEY_SIMPLEX</w:t>
        <w:br/>
        <w:t xml:space="preserve">        (tw, th), _ = cv2.getTextSize(label, font, 0.7, 2)</w:t>
        <w:br/>
        <w:t xml:space="preserve">        </w:t>
        <w:br/>
        <w:t xml:space="preserve">        # Ensure label background doesn't go off screen</w:t>
        <w:br/>
        <w:t xml:space="preserve">        label_y_top = max(y_min - th - 12, 0)</w:t>
        <w:br/>
        <w:t xml:space="preserve">        label_y_bottom = max(y_min, th + 12)</w:t>
        <w:br/>
        <w:t xml:space="preserve">        </w:t>
        <w:br/>
        <w:t xml:space="preserve">        cv2.rectangle(img, (x_min, label_y_top), (x_min+tw+10, label_y_bottom), color, -1)</w:t>
        <w:br/>
        <w:t xml:space="preserve">        cv2.putText(img, label, (x_min+5, label_y_bottom-8), font, 0.7, (255,255,255), 2)</w:t>
        <w:br/>
        <w:br/>
        <w:t xml:space="preserve">        # Arrow (only if space permits)</w:t>
        <w:br/>
        <w:t xml:space="preserve">        if x_max + 100 &lt; width:</w:t>
        <w:br/>
        <w:t xml:space="preserve">            mid_y = y_min + (y_max - y_min) // 2</w:t>
        <w:br/>
        <w:t xml:space="preserve">            cv2.arrowedLine(img, (x_max+40, mid_y), (x_max+2, mid_y), color, 2, tipLength=0.3)</w:t>
        <w:br/>
        <w:t xml:space="preserve">            cv2.putText(img, "FRACTURE", (x_max+45, mid_y+5), font, 0.55, color, 2)</w:t>
        <w:br/>
        <w:br/>
        <w:t xml:space="preserve">    else:</w:t>
        <w:br/>
        <w:t xml:space="preserve">        # No fracture detected case</w:t>
        <w:br/>
        <w:t xml:space="preserve">        cv2.rectangle(img, (10, 10), (width-10, height-10), (0, 200, 0), 4)</w:t>
        <w:br/>
        <w:t xml:space="preserve">        cv2.rectangle(img, (0, 0), (width, 60), (0, 200, 0), -1)</w:t>
        <w:br/>
        <w:t xml:space="preserve">        cv2.putText(</w:t>
        <w:br/>
        <w:t xml:space="preserve">            img,</w:t>
        <w:br/>
        <w:t xml:space="preserve">            f"NO FRACTURE DETECTED  ({confidence}% confidence)",</w:t>
        <w:br/>
        <w:t xml:space="preserve">            (20, 40),</w:t>
        <w:br/>
        <w:t xml:space="preserve">            cv2.FONT_HERSHEY_SIMPLEX, 0.8,</w:t>
        <w:br/>
        <w:t xml:space="preserve">            (255, 255, 255), 2</w:t>
        <w:br/>
        <w:t xml:space="preserve">        )</w:t>
        <w:br/>
        <w:br/>
        <w:t xml:space="preserve">        cv2.rectangle(img, (0, height-50), (width, height), (0,0,0), -1)</w:t>
        <w:br/>
        <w:t xml:space="preserve">        cv2.putText(</w:t>
        <w:br/>
        <w:t xml:space="preserve">            img,</w:t>
        <w:br/>
        <w:t xml:space="preserve">            f"Condition: {condition[:50]}",</w:t>
        <w:br/>
        <w:t xml:space="preserve">            (10, height-20),</w:t>
        <w:br/>
        <w:t xml:space="preserve">            cv2.FONT_HERSHEY_SIMPLEX, 0.55,</w:t>
        <w:br/>
        <w:t xml:space="preserve">            (200, 200, 200), 1</w:t>
        <w:br/>
        <w:t xml:space="preserve">        )</w:t>
        <w:br/>
        <w:br/>
        <w:t xml:space="preserve">    # Watermark</w:t>
        <w:br/>
        <w:t xml:space="preserve">    cv2.putText(</w:t>
        <w:br/>
        <w:t xml:space="preserve">        img,</w:t>
        <w:br/>
        <w:t xml:space="preserve">        f"MedVision AI | {severity.upper()} | Confidence: {confidence}%",</w:t>
        <w:br/>
        <w:t xml:space="preserve">        (10, height - 15 if x_max &gt; x_min else height - 60),</w:t>
        <w:br/>
        <w:t xml:space="preserve">        cv2.FONT_HERSHEY_SIMPLEX, 0.45,</w:t>
        <w:br/>
        <w:t xml:space="preserve">        (200, 200, 200), 1</w:t>
        <w:br/>
        <w:t xml:space="preserve">    )</w:t>
        <w:br/>
        <w:br/>
        <w:t xml:space="preserve">    # Save</w:t>
        <w:br/>
        <w:t xml:space="preserve">    save_dir = os.path.join(settings.MEDIA_ROOT, 'annotated')</w:t>
        <w:br/>
        <w:t xml:space="preserve">    os.makedirs(save_dir, exist_ok=True)</w:t>
        <w:br/>
        <w:t xml:space="preserve">    filename = f"annotated_{uuid.uuid4().hex}.jpg"</w:t>
        <w:br/>
        <w:t xml:space="preserve">    cv2.imwrite(os.path.join(save_dir, filename), img)</w:t>
        <w:br/>
        <w:br/>
        <w:t xml:space="preserve">    return f"annotated/{filename}"</w:t>
      </w:r>
    </w:p>
    <w:p>
      <w:r>
        <w:br w:type="page"/>
      </w:r>
    </w:p>
    <w:p>
      <w:pPr>
        <w:pStyle w:val="Heading1"/>
      </w:pPr>
      <w:r>
        <w:t>medvision\scans\apps.py</w:t>
      </w:r>
    </w:p>
    <w:p>
      <w:r>
        <w:rPr>
          <w:rFonts w:ascii="Courier New" w:hAnsi="Courier New"/>
          <w:sz w:val="18"/>
        </w:rPr>
        <w:t>from django.apps import AppConfig</w:t>
        <w:br/>
        <w:br/>
        <w:br/>
        <w:t>class ScansConfig(AppConfig):</w:t>
        <w:br/>
        <w:t xml:space="preserve">    name = 'scans'</w:t>
        <w:br/>
      </w:r>
    </w:p>
    <w:p>
      <w:r>
        <w:br w:type="page"/>
      </w:r>
    </w:p>
    <w:p>
      <w:pPr>
        <w:pStyle w:val="Heading1"/>
      </w:pPr>
      <w:r>
        <w:t>medvision\scans\models.py</w:t>
      </w:r>
    </w:p>
    <w:p>
      <w:r>
        <w:rPr>
          <w:rFonts w:ascii="Courier New" w:hAnsi="Courier New"/>
          <w:sz w:val="18"/>
        </w:rPr>
        <w:t>from django.db import models</w:t>
        <w:br/>
        <w:t>from accounts.models import CustomUser</w:t>
        <w:br/>
        <w:t>from patients.models import Patient</w:t>
        <w:br/>
        <w:br/>
        <w:t># Create your models here.</w:t>
        <w:br/>
        <w:br/>
        <w:t>class Scan(models.Model):</w:t>
        <w:br/>
        <w:br/>
        <w:t xml:space="preserve">    Scan_type =(</w:t>
        <w:br/>
        <w:t xml:space="preserve">        ("xray","X-Ray"),</w:t>
        <w:br/>
        <w:t xml:space="preserve">        ("mri","MRI"),</w:t>
        <w:br/>
        <w:t xml:space="preserve">        ("ct","CT Scan"),</w:t>
        <w:br/>
        <w:t xml:space="preserve">    )</w:t>
        <w:br/>
        <w:br/>
        <w:t xml:space="preserve">    Status_Choice =(</w:t>
        <w:br/>
        <w:t xml:space="preserve">        ("pending","Pending"),</w:t>
        <w:br/>
        <w:t xml:space="preserve">        ("completed","Completed"),</w:t>
        <w:br/>
        <w:t xml:space="preserve">        ("cancelled","Cancelled"),</w:t>
        <w:br/>
        <w:t xml:space="preserve">    )</w:t>
        <w:br/>
        <w:br/>
        <w:br/>
        <w:t xml:space="preserve">    patient = models.ForeignKey(Patient, on_delete=models.CASCADE, related_name="scans")</w:t>
        <w:br/>
        <w:t xml:space="preserve">    scan_type = models.CharField(max_length=20, choices=Scan_type)</w:t>
        <w:br/>
        <w:t xml:space="preserve">    scan_image = models.ImageField(upload_to='scans/%Y/%m/%d/')</w:t>
        <w:br/>
        <w:t xml:space="preserve">    uploaded_by = models.ForeignKey(CustomUser, on_delete=models.SET_NULL, null=True, related_name='uploaded_scans')</w:t>
        <w:br/>
        <w:t xml:space="preserve">    status = models.CharField(max_length=20, choices=Status_Choice, default="pending")</w:t>
        <w:br/>
        <w:br/>
        <w:t xml:space="preserve">    # AI  Results </w:t>
        <w:br/>
        <w:br/>
        <w:t xml:space="preserve">    ai_condition = models.CharField(max_length=255, blank=True)</w:t>
        <w:br/>
        <w:t xml:space="preserve">    ai_confidence = models.FloatField(null=True, blank=True)</w:t>
        <w:br/>
        <w:t xml:space="preserve">    ai_severity = models.CharField(max_length=255, blank=True)</w:t>
        <w:br/>
        <w:t xml:space="preserve">    ai_findings = models.JSONField(default=list)</w:t>
        <w:br/>
        <w:t xml:space="preserve">    ai_bbox = models.JSONField(default=list)</w:t>
        <w:br/>
        <w:t xml:space="preserve">    ai_location = models.CharField(max_length=255, blank=True, null=True)</w:t>
        <w:br/>
        <w:t xml:space="preserve">    ai_recommendation = models.TextField(blank=True, null=True)</w:t>
        <w:br/>
        <w:t xml:space="preserve">    ai_fracture_detected = models.BooleanField(default=False)</w:t>
        <w:br/>
        <w:t xml:space="preserve">    </w:t>
        <w:br/>
        <w:t xml:space="preserve">    annotated_image = models.ImageField(upload_to='annotated_scans/', blank=True)</w:t>
        <w:br/>
        <w:br/>
        <w:t xml:space="preserve">    notes = models.TextField(blank=True)</w:t>
        <w:br/>
        <w:t xml:space="preserve">    </w:t>
        <w:br/>
        <w:t xml:space="preserve">    created_at = models.DateTimeField(auto_now_add=True)</w:t>
        <w:br/>
        <w:t xml:space="preserve">    </w:t>
        <w:br/>
        <w:t xml:space="preserve">    def __str__(self):</w:t>
        <w:br/>
        <w:t xml:space="preserve">        return f"{self.patient.full_name} - {self.scan_type} - {self.created_at.date()}"</w:t>
        <w:br/>
        <w:br/>
        <w:t xml:space="preserve">    class Meta :</w:t>
        <w:br/>
        <w:t xml:space="preserve">        ordering = ['-created_at'] </w:t>
        <w:br/>
        <w:t xml:space="preserve">    </w:t>
        <w:br/>
      </w:r>
    </w:p>
    <w:p>
      <w:r>
        <w:br w:type="page"/>
      </w:r>
    </w:p>
    <w:p>
      <w:pPr>
        <w:pStyle w:val="Heading1"/>
      </w:pPr>
      <w:r>
        <w:t>medvision\scans\serializers.py</w:t>
      </w:r>
    </w:p>
    <w:p>
      <w:r>
        <w:rPr>
          <w:rFonts w:ascii="Courier New" w:hAnsi="Courier New"/>
          <w:sz w:val="18"/>
        </w:rPr>
        <w:t>from rest_framework import serializers</w:t>
        <w:br/>
        <w:t>from .models import Scan</w:t>
        <w:br/>
        <w:br/>
        <w:t>class ScanSerializer(serializers.ModelSerializer):</w:t>
        <w:br/>
        <w:t xml:space="preserve">    patient = serializers.CharField(source='patient.full_name', read_only=True)</w:t>
        <w:br/>
        <w:t xml:space="preserve">    uploaded_by = serializers.CharField(source='uploaded_by.username', read_only=True)</w:t>
        <w:br/>
        <w:t xml:space="preserve">    image_url = serializers.SerializerMethodField()</w:t>
        <w:br/>
        <w:t xml:space="preserve">    annotated_url = serializers.SerializerMethodField()</w:t>
        <w:br/>
        <w:br/>
        <w:t xml:space="preserve">    class Meta:</w:t>
        <w:br/>
        <w:t xml:space="preserve">        model = Scan</w:t>
        <w:br/>
        <w:t xml:space="preserve">        fields = '__all__'</w:t>
        <w:br/>
        <w:t xml:space="preserve">        read_only_fields = ('id', 'status', 'ai_condition', 'ai_confidence',</w:t>
        <w:br/>
        <w:t xml:space="preserve">            'ai_severity', 'ai_findings', 'ai_bbox',</w:t>
        <w:br/>
        <w:t xml:space="preserve">            'annotated_image', 'created_at', 'updated_at' )</w:t>
        <w:br/>
        <w:br/>
        <w:t xml:space="preserve">    def get_image_url(self, obj):</w:t>
        <w:br/>
        <w:t xml:space="preserve">        request = self.context.get('request')</w:t>
        <w:br/>
        <w:t xml:space="preserve">        if obj.scan_image and request:</w:t>
        <w:br/>
        <w:t xml:space="preserve">            return request.build_absolute_uri(obj.scan_image.url)</w:t>
        <w:br/>
        <w:t xml:space="preserve">        # Fallback if no request context</w:t>
        <w:br/>
        <w:t xml:space="preserve">        if obj.scan_image:</w:t>
        <w:br/>
        <w:t xml:space="preserve">            return obj.scan_image.url</w:t>
        <w:br/>
        <w:t xml:space="preserve">        return None</w:t>
        <w:br/>
        <w:t xml:space="preserve">    </w:t>
        <w:br/>
        <w:t xml:space="preserve">    def get_annotated_url(self, obj):</w:t>
        <w:br/>
        <w:t xml:space="preserve">        request = self.context.get('request')</w:t>
        <w:br/>
        <w:t xml:space="preserve">        if obj.annotated_image and request:</w:t>
        <w:br/>
        <w:t xml:space="preserve">            return request.build_absolute_uri(obj.annotated_image.url)</w:t>
        <w:br/>
        <w:t xml:space="preserve">        if obj.annotated_image:</w:t>
        <w:br/>
        <w:t xml:space="preserve">            return obj.annotated_image.url</w:t>
        <w:br/>
        <w:t xml:space="preserve">        return None</w:t>
        <w:br/>
        <w:t xml:space="preserve">        </w:t>
      </w:r>
    </w:p>
    <w:p>
      <w:r>
        <w:br w:type="page"/>
      </w:r>
    </w:p>
    <w:p>
      <w:pPr>
        <w:pStyle w:val="Heading1"/>
      </w:pPr>
      <w:r>
        <w:t>medvision\scans\tests.py</w:t>
      </w:r>
    </w:p>
    <w:p>
      <w:r>
        <w:rPr>
          <w:rFonts w:ascii="Courier New" w:hAnsi="Courier New"/>
          <w:sz w:val="18"/>
        </w:rPr>
        <w:t>import os</w:t>
        <w:br/>
        <w:t>from django.test import TestCase</w:t>
        <w:br/>
        <w:t>from django.core.files.uploadedfile import SimpleUploadedFile</w:t>
        <w:br/>
        <w:t>from rest_framework import status</w:t>
        <w:br/>
        <w:t>from rest_framework.test import APITestCase</w:t>
        <w:br/>
        <w:t>from accounts.models import CustomUser</w:t>
        <w:br/>
        <w:t>from patients.models import Patient</w:t>
        <w:br/>
        <w:t>from scans.models import Scan</w:t>
        <w:br/>
        <w:br/>
        <w:t>class ScanAPITest(APITestCase):</w:t>
        <w:br/>
        <w:t xml:space="preserve">    def setUp(self):</w:t>
        <w:br/>
        <w:t xml:space="preserve">        self.doctor = CustomUser.objects.create_user(</w:t>
        <w:br/>
        <w:t xml:space="preserve">            username='doctor1',</w:t>
        <w:br/>
        <w:t xml:space="preserve">            email='doc1@example.com',</w:t>
        <w:br/>
        <w:t xml:space="preserve">            password='password123',</w:t>
        <w:br/>
        <w:t xml:space="preserve">            role='doctor',</w:t>
        <w:br/>
        <w:t xml:space="preserve">            hospital_name='Test Hosp'</w:t>
        <w:br/>
        <w:t xml:space="preserve">        )</w:t>
        <w:br/>
        <w:t xml:space="preserve">        self.patient = Patient.objects.create(</w:t>
        <w:br/>
        <w:t xml:space="preserve">            full_name="John Doe",</w:t>
        <w:br/>
        <w:t xml:space="preserve">            age=30,</w:t>
        <w:br/>
        <w:t xml:space="preserve">            blood_group="A+",</w:t>
        <w:br/>
        <w:t xml:space="preserve">            gender="M",</w:t>
        <w:br/>
        <w:t xml:space="preserve">            phone="+919876543210",</w:t>
        <w:br/>
        <w:t xml:space="preserve">            address="123 Main St",</w:t>
        <w:br/>
        <w:t xml:space="preserve">            doctor=self.doctor</w:t>
        <w:br/>
        <w:t xml:space="preserve">        )</w:t>
        <w:br/>
        <w:t xml:space="preserve">        self.client.force_authenticate(user=self.doctor)</w:t>
        <w:br/>
        <w:br/>
        <w:t xml:space="preserve">    def test_upload_scan_missing_data(self):</w:t>
        <w:br/>
        <w:t xml:space="preserve">        url = '/api/scans/upload/'</w:t>
        <w:br/>
        <w:t xml:space="preserve">        # Missing patient_id and image</w:t>
        <w:br/>
        <w:t xml:space="preserve">        response = self.client.post(url, {}, format='multipart')</w:t>
        <w:br/>
        <w:t xml:space="preserve">        </w:t>
        <w:br/>
        <w:t xml:space="preserve">        self.assertEqual(response.status_code, status.HTTP_400_BAD_REQUEST)</w:t>
        <w:br/>
        <w:t xml:space="preserve">        # Testing the fixed error message</w:t>
        <w:br/>
        <w:t xml:space="preserve">        self.assertIn('error', response.data)</w:t>
        <w:br/>
        <w:t xml:space="preserve">        self.assertEqual(response.data['error'], 'patient_id and image are required.')</w:t>
        <w:br/>
      </w:r>
    </w:p>
    <w:p>
      <w:r>
        <w:br w:type="page"/>
      </w:r>
    </w:p>
    <w:p>
      <w:pPr>
        <w:pStyle w:val="Heading1"/>
      </w:pPr>
      <w:r>
        <w:t>medvision\scans\urls.py</w:t>
      </w:r>
    </w:p>
    <w:p>
      <w:r>
        <w:rPr>
          <w:rFonts w:ascii="Courier New" w:hAnsi="Courier New"/>
          <w:sz w:val="18"/>
        </w:rPr>
        <w:t>from django.urls import path</w:t>
        <w:br/>
        <w:t>from .views import ScanUploadView, ScanDetailView, ScanListView, PatientScansView</w:t>
        <w:br/>
        <w:br/>
        <w:t>urlpatterns = [</w:t>
        <w:br/>
        <w:t xml:space="preserve">    path('',                         ScanListView.as_view(),    name='scan-list'),</w:t>
        <w:br/>
        <w:t xml:space="preserve">    path('upload/',                  ScanUploadView.as_view(),  name='scan-upload'),</w:t>
        <w:br/>
        <w:t xml:space="preserve">    path('&lt;int:pk&gt;/',                ScanDetailView.as_view(),  name='scan-detail'),</w:t>
        <w:br/>
        <w:t xml:space="preserve">    path('patient/&lt;int:patient_id&gt;/',PatientScansView.as_view(),name='patient-scans'),</w:t>
        <w:br/>
        <w:t>]</w:t>
      </w:r>
    </w:p>
    <w:p>
      <w:r>
        <w:br w:type="page"/>
      </w:r>
    </w:p>
    <w:p>
      <w:pPr>
        <w:pStyle w:val="Heading1"/>
      </w:pPr>
      <w:r>
        <w:t>medvision\scans\views.py</w:t>
      </w:r>
    </w:p>
    <w:p>
      <w:r>
        <w:rPr>
          <w:rFonts w:ascii="Courier New" w:hAnsi="Courier New"/>
          <w:sz w:val="18"/>
        </w:rPr>
        <w:t>from rest_framework.views import APIView</w:t>
        <w:br/>
        <w:t>from rest_framework.response import Response</w:t>
        <w:br/>
        <w:t>from rest_framework.permissions import IsAuthenticated</w:t>
        <w:br/>
        <w:t>from rest_framework.parsers import MultiPartParser, FormParser</w:t>
        <w:br/>
        <w:t>from rest_framework import status</w:t>
        <w:br/>
        <w:t>from django.shortcuts import get_object_or_404</w:t>
        <w:br/>
        <w:br/>
        <w:t>from .models import Scan</w:t>
        <w:br/>
        <w:t>from patients.models import Patient</w:t>
        <w:br/>
        <w:t>from medvision.ai_engine import analyze_scan, generate_report</w:t>
        <w:br/>
        <w:t>from .annotator import draw_fracture_highlight</w:t>
        <w:br/>
        <w:br/>
        <w:t>class ScanUploadView(APIView):</w:t>
        <w:br/>
        <w:t xml:space="preserve">    permission_classes = [IsAuthenticated]</w:t>
        <w:br/>
        <w:t xml:space="preserve">    parser_classes = [MultiPartParser, FormParser]</w:t>
        <w:br/>
        <w:br/>
        <w:t xml:space="preserve">    def post(self, request):</w:t>
        <w:br/>
        <w:t xml:space="preserve">        patient_id = request.data.get('patient_id')</w:t>
        <w:br/>
        <w:t xml:space="preserve">        scan_type = request.data.get('scan_type', 'xray')</w:t>
        <w:br/>
        <w:t xml:space="preserve">        image = request.data.get('image')</w:t>
        <w:br/>
        <w:t xml:space="preserve">        notes = request.data.get('notes', '')</w:t>
        <w:br/>
        <w:br/>
        <w:t xml:space="preserve">        if not patient_id or not image:</w:t>
        <w:br/>
        <w:t xml:space="preserve">            return Response({'error': "patient_id and image are required."}, status=status.HTTP_400_BAD_REQUEST)</w:t>
        <w:br/>
        <w:t xml:space="preserve">        </w:t>
        <w:br/>
        <w:t xml:space="preserve">        patient = get_object_or_404(Patient, id=patient_id)</w:t>
        <w:br/>
        <w:br/>
        <w:t xml:space="preserve">        scan = Scan.objects.create(</w:t>
        <w:br/>
        <w:t xml:space="preserve">            patient= patient,</w:t>
        <w:br/>
        <w:t xml:space="preserve">            uploaded_by = request.user,</w:t>
        <w:br/>
        <w:t xml:space="preserve">            scan_type = scan_type,</w:t>
        <w:br/>
        <w:t xml:space="preserve">            scan_image = image,</w:t>
        <w:br/>
        <w:t xml:space="preserve">            notes = notes,</w:t>
        <w:br/>
        <w:t xml:space="preserve">            status= 'analyzing'</w:t>
        <w:br/>
        <w:t xml:space="preserve">        )</w:t>
        <w:br/>
        <w:br/>
        <w:t xml:space="preserve">        # Gemini Analysis</w:t>
        <w:br/>
        <w:t xml:space="preserve">    </w:t>
        <w:br/>
        <w:t xml:space="preserve">        ai_result = analyze_scan(scan.scan_image.path, scan_type)</w:t>
        <w:br/>
        <w:br/>
        <w:t xml:space="preserve">        # Draw hightlight</w:t>
        <w:br/>
        <w:br/>
        <w:t xml:space="preserve">        bbox = ai_result.get('bbox',{})</w:t>
        <w:br/>
        <w:t xml:space="preserve">        annotated_path = draw_fracture_highlight(image_path= scan.scan_image.path, bbox=bbox, </w:t>
        <w:br/>
        <w:t xml:space="preserve">        condition=ai_result.get('condition', ''), </w:t>
        <w:br/>
        <w:t xml:space="preserve">        confidence=ai_result.get('confidence', 0), </w:t>
        <w:br/>
        <w:t xml:space="preserve">        severity=ai_result.get('severity', 'low')</w:t>
        <w:br/>
        <w:t xml:space="preserve">        )</w:t>
        <w:br/>
        <w:br/>
        <w:t xml:space="preserve">        # save to DB </w:t>
        <w:br/>
        <w:t xml:space="preserve">        scan.ai_condition = ai_result.get('condition', '')</w:t>
        <w:br/>
        <w:t xml:space="preserve">        scan.ai_confidence = ai_result.get('confidence', 0)</w:t>
        <w:br/>
        <w:t xml:space="preserve">        scan.ai_severity = ai_result.get('severity', '')</w:t>
        <w:br/>
        <w:t xml:space="preserve">        scan.ai_findings = ai_result.get('findings', [])</w:t>
        <w:br/>
        <w:t xml:space="preserve">        scan.ai_bbox = bbox</w:t>
        <w:br/>
        <w:t xml:space="preserve">        </w:t>
        <w:br/>
        <w:t xml:space="preserve">        scan.ai_location = ai_result.get('location', '')</w:t>
        <w:br/>
        <w:t xml:space="preserve">        scan.ai_recommendation = ai_result.get('recommendation', '')</w:t>
        <w:br/>
        <w:t xml:space="preserve">        scan.ai_fracture_detected = ai_result.get('fracture_detected', False)</w:t>
        <w:br/>
        <w:t xml:space="preserve">        </w:t>
        <w:br/>
        <w:t xml:space="preserve">        scan.status = 'completed'</w:t>
        <w:br/>
        <w:br/>
        <w:t xml:space="preserve">        if annotated_path:</w:t>
        <w:br/>
        <w:t xml:space="preserve">            scan.annotated_image = annotated_path</w:t>
        <w:br/>
        <w:t xml:space="preserve">        scan.save()</w:t>
        <w:br/>
        <w:br/>
        <w:t xml:space="preserve">        return Response({</w:t>
        <w:br/>
        <w:t xml:space="preserve">            'success': True,</w:t>
        <w:br/>
        <w:t xml:space="preserve">            'scan_id': scan.id,</w:t>
        <w:br/>
        <w:t xml:space="preserve">            'patient': scan.patient.full_name,</w:t>
        <w:br/>
        <w:t xml:space="preserve">            'status': scan.status,</w:t>
        <w:br/>
        <w:t xml:space="preserve">            'ai_result':{</w:t>
        <w:br/>
        <w:t xml:space="preserve">                'condition': ai_result.get('condition', ''),</w:t>
        <w:br/>
        <w:t xml:space="preserve">                'confidence': ai_result.get('confidence'),</w:t>
        <w:br/>
        <w:t xml:space="preserve">                'severity': ai_result.get('severity'),</w:t>
        <w:br/>
        <w:t xml:space="preserve">                'location': ai_result.get('location'),</w:t>
        <w:br/>
        <w:t xml:space="preserve">                'findings': ai_result.get('findings'),</w:t>
        <w:br/>
        <w:t xml:space="preserve">                'recommendation': ai_result.get('recommendation'),</w:t>
        <w:br/>
        <w:t xml:space="preserve">                'fracture_detected': ai_result.get('fracture_detected'),</w:t>
        <w:br/>
        <w:t xml:space="preserve">            },</w:t>
        <w:br/>
        <w:t xml:space="preserve">            'images':{</w:t>
        <w:br/>
        <w:t xml:space="preserve">                'original': request.build_absolute_uri(scan.scan_image.url),</w:t>
        <w:br/>
        <w:t xml:space="preserve">                'annotated': request.build_absolute_uri(f'/media/{annotated_path}') if annotated_path else None,</w:t>
        <w:br/>
        <w:t xml:space="preserve">            }</w:t>
        <w:br/>
        <w:t xml:space="preserve">        },status=status.HTTP_201_CREATED)</w:t>
        <w:br/>
        <w:t xml:space="preserve">    </w:t>
        <w:br/>
        <w:t>class ScanDetailView(APIView):</w:t>
        <w:br/>
        <w:t xml:space="preserve">    permission_classes = [IsAuthenticated]</w:t>
        <w:br/>
        <w:br/>
        <w:t xml:space="preserve">    def get(self, request, pk):</w:t>
        <w:br/>
        <w:t xml:space="preserve">        scan = get_object_or_404(Scan, id=pk)</w:t>
        <w:br/>
        <w:t xml:space="preserve">        return Response({</w:t>
        <w:br/>
        <w:t xml:space="preserve">            'scan_id':     scan.id,</w:t>
        <w:br/>
        <w:t xml:space="preserve">            'patient':     scan.patient.full_name,</w:t>
        <w:br/>
        <w:t xml:space="preserve">            'scan_type':   scan.scan_type,</w:t>
        <w:br/>
        <w:t xml:space="preserve">            'status':      scan.status,</w:t>
        <w:br/>
        <w:t xml:space="preserve">            'uploaded_by': scan.uploaded_by.username,</w:t>
        <w:br/>
        <w:t xml:space="preserve">            'created_at':  scan.created_at,</w:t>
        <w:br/>
        <w:t xml:space="preserve">            'ai_result': {</w:t>
        <w:br/>
        <w:t xml:space="preserve">                'condition':  scan.ai_condition,</w:t>
        <w:br/>
        <w:t xml:space="preserve">                'confidence': scan.ai_confidence,</w:t>
        <w:br/>
        <w:t xml:space="preserve">                'severity':   scan.ai_severity,</w:t>
        <w:br/>
        <w:t xml:space="preserve">                'findings':   scan.ai_findings,</w:t>
        <w:br/>
        <w:t xml:space="preserve">                'location':   scan.ai_location,</w:t>
        <w:br/>
        <w:t xml:space="preserve">                'recommendation': scan.ai_recommendation,</w:t>
        <w:br/>
        <w:t xml:space="preserve">                'fracture_detected': scan.ai_fracture_detected,</w:t>
        <w:br/>
        <w:t xml:space="preserve">            },</w:t>
        <w:br/>
        <w:t xml:space="preserve">            'images': {</w:t>
        <w:br/>
        <w:t xml:space="preserve">                'original':  request.build_absolute_uri(scan.scan_image.url) if scan.scan_image else None,</w:t>
        <w:br/>
        <w:t xml:space="preserve">                'annotated': request.build_absolute_uri(</w:t>
        <w:br/>
        <w:t xml:space="preserve">                    scan.annotated_image.url</w:t>
        <w:br/>
        <w:t xml:space="preserve">                ) if scan.annotated_image else None,</w:t>
        <w:br/>
        <w:t xml:space="preserve">            }</w:t>
        <w:br/>
        <w:t xml:space="preserve">        })</w:t>
        <w:br/>
        <w:t xml:space="preserve">    </w:t>
        <w:br/>
        <w:t>class ScanListView(APIView):</w:t>
        <w:br/>
        <w:t xml:space="preserve">    permission_classes = [IsAuthenticated]</w:t>
        <w:br/>
        <w:br/>
        <w:t xml:space="preserve">    def get(self, request):</w:t>
        <w:br/>
        <w:t xml:space="preserve">        user = request.user</w:t>
        <w:br/>
        <w:t xml:space="preserve">        if user.is_doctor:</w:t>
        <w:br/>
        <w:t xml:space="preserve">            scans = Scan.objects.filter(patient__doctor=user)</w:t>
        <w:br/>
        <w:t xml:space="preserve">        else:</w:t>
        <w:br/>
        <w:t xml:space="preserve">            scans = Scan.objects.all()</w:t>
        <w:br/>
        <w:br/>
        <w:t xml:space="preserve">        data = [{</w:t>
        <w:br/>
        <w:t xml:space="preserve">            'scan_id':       s.id,</w:t>
        <w:br/>
        <w:t xml:space="preserve">            'id':            s.id,</w:t>
        <w:br/>
        <w:t xml:space="preserve">            'patient':       s.patient.full_name,</w:t>
        <w:br/>
        <w:t xml:space="preserve">            'scan_type':     s.scan_type,</w:t>
        <w:br/>
        <w:t xml:space="preserve">            'type':          s.scan_type,</w:t>
        <w:br/>
        <w:t xml:space="preserve">            'condition':     s.ai_condition,</w:t>
        <w:br/>
        <w:t xml:space="preserve">            'confidence':    s.ai_confidence,</w:t>
        <w:br/>
        <w:t xml:space="preserve">            'severity':      s.ai_severity,</w:t>
        <w:br/>
        <w:t xml:space="preserve">            'status':        s.status,</w:t>
        <w:br/>
        <w:t xml:space="preserve">            'created_at':    s.created_at,</w:t>
        <w:br/>
        <w:t xml:space="preserve">            'date':          str(s.created_at),</w:t>
        <w:br/>
        <w:t xml:space="preserve">            'thumb':         request.build_absolute_uri(s.scan_image.url) if s.scan_image else None,</w:t>
        <w:br/>
        <w:t xml:space="preserve">            'original_url':  request.build_absolute_uri(s.scan_image.url) if s.scan_image else None,</w:t>
        <w:br/>
        <w:t xml:space="preserve">            'annotated_url': request.build_absolute_uri(</w:t>
        <w:br/>
        <w:t xml:space="preserve">                s.annotated_image.url</w:t>
        <w:br/>
        <w:t xml:space="preserve">            ) if s.annotated_image else None,</w:t>
        <w:br/>
        <w:t xml:space="preserve">        } for s in scans]</w:t>
        <w:br/>
        <w:br/>
        <w:t xml:space="preserve">        return Response({'count': len(data), 'scans': data})</w:t>
        <w:br/>
        <w:br/>
        <w:t>class PatientScansView(APIView):</w:t>
        <w:br/>
        <w:t xml:space="preserve">    permission_classes = [IsAuthenticated]</w:t>
        <w:br/>
        <w:t xml:space="preserve">    def get(self, request, patient_id):</w:t>
        <w:br/>
        <w:t xml:space="preserve">        patient = get_object_or_404(Patient, id=patient_id)</w:t>
        <w:br/>
        <w:t xml:space="preserve">        scans   = Scan.objects.filter(patient=patient)</w:t>
        <w:br/>
        <w:br/>
        <w:t xml:space="preserve">        data = [{</w:t>
        <w:br/>
        <w:t xml:space="preserve">            'scan_id':       s.id,</w:t>
        <w:br/>
        <w:t xml:space="preserve">            'scan_type':     s.scan_type,</w:t>
        <w:br/>
        <w:t xml:space="preserve">            'condition':     s.ai_condition,</w:t>
        <w:br/>
        <w:t xml:space="preserve">            'confidence':    s.ai_confidence,</w:t>
        <w:br/>
        <w:t xml:space="preserve">            'severity':      s.ai_severity,</w:t>
        <w:br/>
        <w:t xml:space="preserve">            'status':        s.status,</w:t>
        <w:br/>
        <w:t xml:space="preserve">            'created_at':    s.created_at,</w:t>
        <w:br/>
        <w:t xml:space="preserve">            'original_url':  request.build_absolute_uri(s.scan_image.url) if s.scan_image else None,</w:t>
        <w:br/>
        <w:t xml:space="preserve">            'annotated_url': request.build_absolute_uri(</w:t>
        <w:br/>
        <w:t xml:space="preserve">                s.annotated_image.url</w:t>
        <w:br/>
        <w:t xml:space="preserve">            ) if s.annotated_image else None,</w:t>
        <w:br/>
        <w:t xml:space="preserve">        } for s in scans]</w:t>
        <w:br/>
        <w:br/>
        <w:t xml:space="preserve">        return Response({</w:t>
        <w:br/>
        <w:t xml:space="preserve">            'patient':     patient.full_name,</w:t>
        <w:br/>
        <w:t xml:space="preserve">            'total_scans': len(data),</w:t>
        <w:br/>
        <w:t xml:space="preserve">            'scans':       data</w:t>
        <w:br/>
        <w:t xml:space="preserve">        })</w:t>
        <w:br/>
        <w:t xml:space="preserve">    </w:t>
        <w:br/>
      </w:r>
    </w:p>
    <w:p>
      <w:r>
        <w:br w:type="page"/>
      </w:r>
    </w:p>
    <w:p>
      <w:pPr>
        <w:pStyle w:val="Heading1"/>
      </w:pPr>
      <w:r>
        <w:t>medvision\scans\yolo_inference.py</w:t>
      </w:r>
    </w:p>
    <w:p>
      <w:r>
        <w:rPr>
          <w:rFonts w:ascii="Courier New" w:hAnsi="Courier New"/>
          <w:sz w:val="18"/>
        </w:rPr>
      </w:r>
    </w:p>
    <w:p>
      <w:r>
        <w:br w:type="page"/>
      </w:r>
    </w:p>
    <w:p>
      <w:pPr>
        <w:pStyle w:val="Heading1"/>
      </w:pPr>
      <w:r>
        <w:t>medvision\scans\__init__.py</w:t>
      </w:r>
    </w:p>
    <w:p>
      <w:r>
        <w:rPr>
          <w:rFonts w:ascii="Courier New" w:hAnsi="Courier New"/>
          <w:sz w:val="18"/>
        </w:rPr>
      </w:r>
    </w:p>
    <w:p>
      <w:r>
        <w:br w:type="page"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